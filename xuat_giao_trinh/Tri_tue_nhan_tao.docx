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GIÁO TRÌNH: TRI TUE NHAN TAO</w:t>
      </w:r>
    </w:p>
    <w:p>
      <w:r>
        <w:t>Thời gian tạo: 19/01/2026 21:25</w:t>
      </w:r>
    </w:p>
    <w:p>
      <w:r>
        <w:br w:type="page"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