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MARKETING</w:t>
      </w:r>
    </w:p>
    <w:p>
      <w:pPr>
        <w:jc w:val="center"/>
      </w:pPr>
      <w:r>
        <w:t>Ngày tạo: 09/02/2026</w:t>
      </w:r>
    </w:p>
    <w:p/>
    <w:p>
      <w:pPr>
        <w:pStyle w:val="ListBullet"/>
      </w:pPr>
      <w:r>
        <w:t>Tên học phần: marketing</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marketing</w:t>
      </w:r>
    </w:p>
    <w:p>
      <w:pPr>
        <w:pStyle w:val="ListBullet"/>
      </w:pPr>
      <w:r>
        <w:t>CLO2 Phân tích và đánh giá các ứng dụng thực tiễn của marketing</w:t>
      </w:r>
    </w:p>
    <w:p>
      <w:pPr>
        <w:pStyle w:val="ListBullet"/>
      </w:pPr>
      <w:r>
        <w:t>CLO3 Vận dụng kiến thức để giải quyết các vấn đề thực tế</w:t>
      </w:r>
    </w:p>
    <w:p>
      <w:pPr>
        <w:pStyle w:val="Heading1"/>
        <w:jc w:val="left"/>
      </w:pPr>
      <w:r>
        <w:t>Chương 1: Tổng quan về marketing</w:t>
      </w:r>
    </w:p>
    <w:p>
      <w:pPr>
        <w:spacing w:after="240"/>
        <w:ind w:firstLine="520"/>
        <w:jc w:val="both"/>
      </w:pPr>
      <w:r>
        <w:t>Marketing (tiếng Việt: tiếp thị) là tập hợp các hoạt động quảng bá, truyền thông nhằm mục đích đưa hàng hoá hoặc dịch vụ từ nơi sản xuất hay các doanh nghiệp tới người tiêu dùng cũng như là tạo dựng mối quan hệ giữa doanh nghiệp và khách hàng. Marketing lấy nền tảng vào việc tập trung vào khách hàng làm một trong những yếu tố hàng đầu trong quản lý và phát triển doanh nghiệp cũng như tăng lợi thế cạnh tranh trên thị trường. Hiệp hội Tiếp thị Mỹ (American Marketing Association, AMA) cho định nghĩa sau: "Tiếp thị là hoạt động, tập hợp các tổ chức và quy trình nhằm tạo ra, giao tiếp, phân phối và trao đổi các sản phẩm có giá trị cho khách hàng, đối tác và xã hội nói chung.".</w:t>
      </w:r>
    </w:p>
    <w:p>
      <w:pPr>
        <w:spacing w:after="240"/>
        <w:ind w:firstLine="520"/>
        <w:jc w:val="both"/>
      </w:pPr>
      <w:r>
        <w:t>Có thể xem như marketing là quá trình mà những cá nhân hoặc tập thể đạt được những gì họ cần và muốn thông qua việc tạo lập, cống hiến, và trao đổi tự do giá trị của các sản phẩm và dịch vụ với nhau (MM - Kotler). Theo định nghĩa dành cho các nhà quản lý, marketing được ví như "nghệ thuật bán hàng", nhưng khá ngạc nhiên rằng, yếu tố quan trọng nhất của marketing thật ra không nằm ở chỗ bán sản phẩm. Peter Drucker, nhà lý thuyết quản lý hàng đầu cho rằng: "Nhưng mục đích của marketing là làm sao để biết và hiểu rõ khách hàng thật tốt sao cho sản phẩm hoặc dịch vụ thích hợp nhất với người đó, và tự nó sẽ bán được nó. Lý tưởng nhất, Marketing nên là kết quả từ sự sẵn sàng mua sắm.</w:t>
      </w:r>
    </w:p>
    <w:p>
      <w:pPr>
        <w:spacing w:after="240"/>
        <w:ind w:firstLine="520"/>
        <w:jc w:val="both"/>
      </w:pPr>
      <w:r>
        <w:t>Từ đó, việc hình thành nên sản phẩm hoặc dịch vụ mới trở nên cần thiết để tạo ra chúng (sự sẵn sàng mua sắm để "tự nó bán được nó")". Quy trình marketing bao gồm 5 bước cơ bản: Nghiên cứu thị trường, Lập chiến lược Marketing (bao gồm: phân khúc thị trường, định vị thị trường, xác định chiến lược thâm nhập thị trường), Lập kế hoạch triển khai và cuối cùng là Đo lường và phân tích hiệu quả. Thuật ngữ Marketing Theo một số tài liệu thì thuật ngữ Marketing xuất hiện lần đầu tiên tại Mỹ vào đầu thế kỷ 20 và được đưa vào Từ điển tiếng Anh năm 1944. Xét về mặt cấu trúc, thuật ngữ Marketing gồm gốc "market" có nghĩa là "cái chợ" hay "thị trường" và hậu tố "ing" diễn đạt sự vận động và quá trình đang diễn ra của thị trường.</w:t>
      </w:r>
    </w:p>
    <w:p>
      <w:pPr>
        <w:pStyle w:val="Heading1"/>
        <w:jc w:val="left"/>
      </w:pPr>
      <w:r>
        <w:t>Chương 2: Khái niệm và nền tảng cốt lõi</w:t>
      </w:r>
    </w:p>
    <w:p>
      <w:pPr>
        <w:pStyle w:val="Heading2"/>
        <w:jc w:val="left"/>
      </w:pPr>
      <w:r>
        <w:t>2.1 Phân loại và thành phần</w:t>
      </w:r>
    </w:p>
    <w:p>
      <w:pPr>
        <w:spacing w:after="240"/>
        <w:ind w:firstLine="520"/>
        <w:jc w:val="both"/>
      </w:pPr>
      <w:r>
        <w:t>Jerome McCarthy phân loại marketing vào 4 nhóm hoạt động cơ bản đã trở nên vô cùng phổ biến, bao gồm: Product (Sản phẩm hàng hóa): Sản phẩm gồm những thứ hữu hình có thể sờ mó được (tangible) như là đèn, quạt, cửa... hoặc vô hình không sờ được (intangible) như là dịch vụ. Diện mạo của sản phẩm marketing bao gồm các chi tiết đặc điểm của một loại hình sản phẩm hoặc dịch vụ chuyên biệt và làm cách nào nó có liên quan đến nhu cầu và sự cần thiết đến người dùng cuối cùng. Phạm vi của một sản phẩm thường bao gồm cung cấp các thành phần cộng thêm như bảo hành, và các dịch vụ khác. Pricing (Định giá): là tiến trình để đi đến việc định giá cho một sản phẩm, gồm cả việc bán giảm giá, hạ giá.</w:t>
      </w:r>
    </w:p>
    <w:p>
      <w:pPr>
        <w:pStyle w:val="Heading2"/>
        <w:jc w:val="left"/>
      </w:pPr>
      <w:r>
        <w:t>2.2 Sometimes, a trade association or government agency...</w:t>
      </w:r>
    </w:p>
    <w:p>
      <w:pPr>
        <w:spacing w:after="240"/>
        <w:ind w:firstLine="520"/>
        <w:jc w:val="both"/>
      </w:pPr>
      <w:r>
        <w:t>Sometimes, a trade association or government agency (such as the Agricultural Marketing Service) advertises on behalf of an entire industry or locality, often a specific type of food (e.g. Got Milk?), food from a specific area, or a city or region as a tourism destination. Market orientations are philosophies concerning the factors that should go into market planning. The marketing mix, which outlines the specifics of the product and how it will be sold, including the channels that will be used to advertise the product, is affected by the environment surrounding the product, the results of marketing research and market research, and the characteristics of the product's target market.</w:t>
      </w:r>
    </w:p>
    <w:p>
      <w:pPr>
        <w:pStyle w:val="Heading2"/>
        <w:jc w:val="left"/>
      </w:pPr>
      <w:r>
        <w:t>2.3 Overview of Needs Based Segmentation</w:t>
      </w:r>
    </w:p>
    <w:p>
      <w:pPr>
        <w:spacing w:after="240"/>
        <w:ind w:firstLine="520"/>
        <w:jc w:val="both"/>
      </w:pPr>
      <w:r>
        <w:t>Marketing research, conducted for the purpose of new product development or product improvement, is often concerned with identifying the consumer's unmet needs. Customer needs are central to market segmentation which is concerned with dividing markets into distinct groups of buyers on the basis of "distinct needs, characteristics, or behaviors who might require separate products or marketing mixes." Needs-based segmentation (also known as benefit segmentation) "places the customers' desires at the forefront of how a company designs and markets products or services." Although needs-based segmentation is difficult to do in practice, it has been proved to be one of the most effective ways to segment a market.</w:t>
      </w:r>
    </w:p>
    <w:p>
      <w:pPr>
        <w:pStyle w:val="Heading2"/>
        <w:jc w:val="left"/>
      </w:pPr>
      <w:r>
        <w:t>2.4 The Role of Products</w:t>
      </w:r>
    </w:p>
    <w:p>
      <w:pPr>
        <w:spacing w:after="240"/>
        <w:ind w:firstLine="520"/>
        <w:jc w:val="both"/>
      </w:pPr>
      <w:r>
        <w:t>Traditionally, this could refer to individuals shopping for personal products in a broad sense. More recently the term B2C refers to the online selling of consumer products. C2B marketing Consumer-to-business marketing or C2B marketing is a business model where the end consumers create products and services which are consumed by businesses and organizations. It is diametrically opposed to the popular concept of B2C or business-to-consumer where the companies make goods and services available to the end consumers. In this type of business model, businesses profit from consumers' willingness to name their own price or contribute data or marketing to the company, while consumers benefit from flexibility, direct payment, or free or reduced-price products and services.</w:t>
      </w:r>
    </w:p>
    <w:p>
      <w:pPr>
        <w:pStyle w:val="Heading2"/>
        <w:jc w:val="left"/>
      </w:pPr>
      <w:r>
        <w:t>2.5 Marketing management orientations A marketing orientation has...</w:t>
      </w:r>
    </w:p>
    <w:p>
      <w:pPr>
        <w:spacing w:after="240"/>
        <w:ind w:firstLine="520"/>
        <w:jc w:val="both"/>
      </w:pPr>
      <w:r>
        <w:t>Marketing management orientations A marketing orientation has been defined as a "philosophy of business management." or "a corporate state of mind" or as an "organizational culture." Although scholars continue to debate the precise nature of specific concepts that inform marketing practice, the most commonly cited orientations are as follows: Product concept: mainly concerned with the quality of its product. It has largely been supplanted by the marketing orientation, except for haute couture and arts marketing. Production concept: specializes in producing as much as possible of a given product or service in order to achieve economies of scale or economies of scope. It dominated marketing practice from the 1860s to the 1930s, yet can still be found in some companies or industries.</w:t>
      </w:r>
    </w:p>
    <w:p>
      <w:pPr>
        <w:pStyle w:val="Heading1"/>
        <w:jc w:val="left"/>
      </w:pPr>
      <w:r>
        <w:t>Chương 3: Lịch sử phát triển và nguồn gốc</w:t>
      </w:r>
    </w:p>
    <w:p>
      <w:pPr>
        <w:pStyle w:val="Heading2"/>
        <w:jc w:val="left"/>
      </w:pPr>
      <w:r>
        <w:t>3.1 Key Aspects of Definition Marketing</w:t>
      </w:r>
    </w:p>
    <w:p>
      <w:pPr>
        <w:spacing w:after="240"/>
        <w:ind w:firstLine="520"/>
        <w:jc w:val="both"/>
      </w:pPr>
      <w:r>
        <w:t>Once these factors are determined, marketers must then decide what methods of promoting the product, including use of coupons and other price inducements. Definition Marketing is currently defined by the American Marketing Association (AMA) as "the activity, set of institutions, and processes for creating, communicating, delivering, and exchanging offerings that have value for customers, clients, partners, and society at large". However, the definition of marketing has evolved over the years. The AMA reviews this definition and its definition for "marketing research" every three years. The interests of "society at large" were added into the definition in 2008.</w:t>
      </w:r>
    </w:p>
    <w:p>
      <w:pPr>
        <w:pStyle w:val="Heading2"/>
        <w:jc w:val="left"/>
      </w:pPr>
      <w:r>
        <w:t>3.2 The development of the definition may be...</w:t>
      </w:r>
    </w:p>
    <w:p>
      <w:pPr>
        <w:spacing w:after="240"/>
        <w:ind w:firstLine="520"/>
        <w:jc w:val="both"/>
      </w:pPr>
      <w:r>
        <w:t>The development of the definition may be seen by comparing the 2008 definition with the AMA's 1935 version: "Marketing is the performance of business activities that direct the flow of goods, and services from producers to consumers". The newer definition highlights the increased prominence of other stakeholders in the new conception of marketing. Recent definitions of marketing place more emphasis on the consumer relationship, as opposed to a pure exchange process. For instance, prolific marketing author and educator, Philip Kotler has evolved his definition of marketing.</w:t>
      </w:r>
    </w:p>
    <w:p>
      <w:pPr>
        <w:pStyle w:val="Heading2"/>
        <w:jc w:val="left"/>
      </w:pPr>
      <w:r>
        <w:t>3.3 However, because marketing makes extensive use of...</w:t>
      </w:r>
    </w:p>
    <w:p>
      <w:pPr>
        <w:spacing w:after="240"/>
        <w:ind w:firstLine="520"/>
        <w:jc w:val="both"/>
      </w:pPr>
      <w:r>
        <w:t>However, because marketing makes extensive use of social sciences, psychology, sociology, mathematics, economics, anthropology and neuroscience, the profession is now widely recognized as a science. Marketing science has developed a concrete process that can be followed to create a marketing plan. Concept The "marketing concept" proposes that to complete its organizational objectives, an organization should anticipate the needs and wants of potential consumers and satisfy them more effectively than its competitors. This concept originated from Adam Smith's book The Wealth of Nations but would not become widely used until nearly 200 years later. Marketing and Marketing Concepts are directly related.</w:t>
      </w:r>
    </w:p>
    <w:p>
      <w:pPr>
        <w:pStyle w:val="Heading2"/>
        <w:jc w:val="left"/>
      </w:pPr>
      <w:r>
        <w:t>3.4 As an example, if one pictures a...</w:t>
      </w:r>
    </w:p>
    <w:p>
      <w:pPr>
        <w:spacing w:after="240"/>
        <w:ind w:firstLine="520"/>
        <w:jc w:val="both"/>
      </w:pPr>
      <w:r>
        <w:t>As an example, if one pictures a group of companies (or a conglomerate), the objective might be to increase the group's sales by 25% over a ten-year period. The marketing mix A marketing mix is a foundational tool used to guide decision making in marketing. The marketing mix represents the basic tools that marketers can use to bring their products or services to the market. They are the foundation of managerial marketing and the marketing plan typically devotes a section to the marketing mix. The 4Ps The 4Ps refers to four broad categories of marketing decisions, namely: product, price, promotion, and place. The origins of the 4 Ps can be traced to the late 1940s. The first known mention has been attributed to a Professor of Marketing at Harvard University, James Culliton.</w:t>
      </w:r>
    </w:p>
    <w:p>
      <w:pPr>
        <w:pStyle w:val="Heading2"/>
        <w:jc w:val="left"/>
      </w:pPr>
      <w:r>
        <w:t>3.5 Overview of Account Based Marketing</w:t>
      </w:r>
    </w:p>
    <w:p>
      <w:pPr>
        <w:spacing w:after="240"/>
        <w:ind w:firstLine="520"/>
        <w:jc w:val="both"/>
      </w:pPr>
      <w:r>
        <w:t>This formalized earlier practices of key account management and industrial marketing, positioning ABM as a structured framework for aligning sales and marketing around specific accounts. Today, ABM is widely adopted by large B2B organizations, and analyst surveys report that most practitioners consider it to deliver higher ROI than traditional demand generation approaches. Account-based marketing is typically employed in enterprise-level sales organizations. History The concept of account-based marketing developed in the early 2000s as companies searched for more structured ways to coordinate sales and marketing for their most important customers.</w:t>
      </w:r>
    </w:p>
    <w:p>
      <w:pPr>
        <w:pStyle w:val="Heading1"/>
        <w:jc w:val="left"/>
      </w:pPr>
      <w:r>
        <w:t>Chương 4: Phương pháp, Kỹ thuật và Công nghệ</w:t>
      </w:r>
    </w:p>
    <w:p>
      <w:pPr>
        <w:pStyle w:val="Heading2"/>
        <w:jc w:val="left"/>
      </w:pPr>
      <w:r>
        <w:t>4.1 Tìm hiểu về Công Ty</w:t>
      </w:r>
    </w:p>
    <w:p>
      <w:pPr>
        <w:spacing w:after="240"/>
        <w:ind w:firstLine="520"/>
        <w:jc w:val="both"/>
      </w:pPr>
      <w:r>
        <w:t>Những điều cần được giới thiệu với thị trường Trải nghiệm: Một công ty có thể tạo dựng và tiếp thị những kinh nghiệm vốn có của họ. Thế giới Vương quốc màu nhiệm Walt Disney giới thiệu đến trải nghiệm marketing: khách hàng được đến thăm một vương quốc thần tiên, một con tàu cướp biển, hay một ngôi nhà ma. Người: Công nghệ lăng xê người là một ngành kinh doanh chính. Nơi chốn: Thành phố, tiểu bang, vùng hay một quốc gia cạnh tranh sôi nổi để khuyến dụ du khách, đầu tư, nhà máy chính, và những dân cư mới. Tổ chức: Các tổ chức làm những việc có tính chất củng cố để xây dựng một hình ảnh vững mạnh, ưu thế, và độc đáo đối với đối tượng chiến lược. Công ty chi trả tiền bạc cho các quảng cáo xây dựng hình ảnh công ty.</w:t>
      </w:r>
    </w:p>
    <w:p>
      <w:pPr>
        <w:pStyle w:val="Heading2"/>
        <w:jc w:val="left"/>
      </w:pPr>
      <w:r>
        <w:t>4.2 Phân loại và thành phần</w:t>
      </w:r>
    </w:p>
    <w:p>
      <w:pPr>
        <w:spacing w:after="240"/>
        <w:ind w:firstLine="520"/>
        <w:jc w:val="both"/>
      </w:pPr>
      <w:r>
        <w:t>Promotion (Chiêu thị): Bao gồm cả quảng cáo, bán giá khuyến khích, làm cho mọi người chú ý đến, bán riêng cho khách và liên hệ đến nhiều phương pháp trong việc đánh bóng sản phẩm, thương hiệu hoặc công ty. People (Con người ): Tất cả 4P trên đều phục vụ cho con người, people là chữ P thứ 5, ảnh hưởng và liên quan đến các yếu tố còn lại. Một nhà tiếp thị có thể dùng những tính chất ấy để gây dựng nên một kế hoạch marketing hoàn chỉnh. Mẫu 4Ps này có ứng dụng hiệu quả nhất khi marketing cho các giá trị tiêu thụ hàng hóa thấp. Đối với sản phẩm công nghiệp, dịch vụ, sản phẩm tiêu dùng giá trị cao cần có thêm các điều chỉnh cho mô hình này. Bởi vì mỗi môi trường marketing khác nhau, có các tố chất tự nhiên về giao dịch và sản phẩm khác nhau.</w:t>
      </w:r>
    </w:p>
    <w:p>
      <w:pPr>
        <w:pStyle w:val="Heading2"/>
        <w:jc w:val="left"/>
      </w:pPr>
      <w:r>
        <w:t>4.3 Tìm hiểu về Bản Hợp Đồng</w:t>
      </w:r>
    </w:p>
    <w:p>
      <w:pPr>
        <w:spacing w:after="240"/>
        <w:ind w:firstLine="520"/>
        <w:jc w:val="both"/>
      </w:pPr>
      <w:r>
        <w:t>Marketing dịch vụ thì cần phải có tạo ra một dịch vụ chuyên biệt. Marketing cho công nghiệp, hay B2B, thì cần phải có bản hợp đồng dài hạn mà cần rất nhiều yếu tố kỹ thuật và chuyên biệt cho nhóm sản phẩm này. Marketing mối quan hệ (relationship marketing) thì phải nhìn về hướng thiết lập mối liên kết lâu dài hơn là các bản hợp đồng cá nhân. Chỉ trích về mô hình 4P Trong cuốn sách Riding the Waves of Change (Joessey-Bass, 1988), Morgan đã chỉ ra những điểm hạn chế của phương pháp 4P là phương pháp này vô hình trung nhấn mạnh vào cách nhìn từ bên trong (từ trong công ty ra ngoài), trong khi bản chất của tiếp thị nên là từ cách nhìn từ bên ngoài vào.</w:t>
      </w:r>
    </w:p>
    <w:p>
      <w:pPr>
        <w:pStyle w:val="Heading2"/>
        <w:jc w:val="left"/>
      </w:pPr>
      <w:r>
        <w:t>4.4 Phân loại và thành phần</w:t>
      </w:r>
    </w:p>
    <w:p>
      <w:pPr>
        <w:spacing w:after="240"/>
        <w:ind w:firstLine="520"/>
        <w:jc w:val="both"/>
      </w:pPr>
      <w:r>
        <w:t>7 Ps liệt kê các yếu tố sau ngoài 4 yếu tố chính trong 4P, các yếu tố bao gồm quy trình (process), bằng chứng hữu hình (physical evidence), và con người (people) Một vài tác giả thậm chí đề cập đến yếu tố P khác là bao bì (Packaging) cho dù yếu tố này được cho là thuộc yếu tố sản phẩm (Product). Tuy nhiên, ở các thị trường như Nhật Bản, Trung Quốc, Hàn Quốc hay các ngành công nghiệp về thời trang, mỹ phẩm, nước hoa thì bao bì giữ một vai trò cực kỳ quan trọng thậm chí nhiều khi còn quan trọng hơn cả chính sản phẩm bên trong bao bì.</w:t>
      </w:r>
    </w:p>
    <w:p>
      <w:pPr>
        <w:pStyle w:val="Heading2"/>
        <w:jc w:val="left"/>
      </w:pPr>
      <w:r>
        <w:t>4.5 In 1980, he defined marketing as "satisfying...</w:t>
      </w:r>
    </w:p>
    <w:p>
      <w:pPr>
        <w:spacing w:after="240"/>
        <w:ind w:firstLine="520"/>
        <w:jc w:val="both"/>
      </w:pPr>
      <w:r>
        <w:t>In 1980, he defined marketing as "satisfying needs and wants through an exchange process", and in 2018 defined it as "the process by which companies engage customers, build strong customer relationships, and create customer value in order to capture value from customers in return". A related definition, from the sales process engineering perspective, defines marketing as "a set of processes that are interconnected and interdependent with other functions of a business aimed at achieving customer interest and satisfaction". Some definitions of marketing highlight marketing's ability to produce value to shareholders of the firm as well.</w:t>
      </w:r>
    </w:p>
    <w:p>
      <w:pPr>
        <w:pStyle w:val="Heading2"/>
        <w:jc w:val="left"/>
      </w:pPr>
      <w:r>
        <w:t>4.6 Key Advantages</w:t>
      </w:r>
    </w:p>
    <w:p>
      <w:pPr>
        <w:spacing w:after="240"/>
        <w:ind w:firstLine="520"/>
        <w:jc w:val="both"/>
      </w:pPr>
      <w:r>
        <w:t>In this context, marketing can be defined as "the management process that seeks to maximise returns to shareholders by developing relationships with valued customers and creating a competitive advantage". For instance, the Chartered Institute of Marketing defines marketing from a customer-centric perspective, focusing on "the management process responsible for identifying, anticipating and satisfying customer requirements profitably". In the past, marketing practice tended to be seen as a creative industry, which included advertising, distribution and selling, and even today many parts of the marketing process (e.g. product design, art director, brand management, advertising, inbound marketing, copywriting etc.) involve the use of the creative arts.</w:t>
      </w:r>
    </w:p>
    <w:p>
      <w:pPr>
        <w:pStyle w:val="Heading2"/>
        <w:jc w:val="left"/>
      </w:pPr>
      <w:r>
        <w:t>4.7 Key Advantages</w:t>
      </w:r>
    </w:p>
    <w:p>
      <w:pPr>
        <w:spacing w:after="240"/>
        <w:ind w:firstLine="520"/>
        <w:jc w:val="both"/>
      </w:pPr>
      <w:r>
        <w:t>In addition, a great deal of advertising and promotion is designed to show how a given product's benefits meet the customer's needs, wants or expectations in a unique way. B2B and B2C marketing The two major segments of marketing are business-to-business (B2B) marketing and business-to-consumer (B2C) marketing. B2B marketing B2B (business-to-business) marketing refers to any marketing strategy or content that is geared towards a business or organization. Any company that sells products or services to other businesses or organizations (vs. consumers) typically uses B2B marketing strategies. The 7 P's of B2B marketing are: product, price, place, promotion, people, process, and physical evidence.</w:t>
      </w:r>
    </w:p>
    <w:p>
      <w:pPr>
        <w:pStyle w:val="Heading2"/>
        <w:jc w:val="left"/>
      </w:pPr>
      <w:r>
        <w:t>4.8 Concept and Definition</w:t>
      </w:r>
    </w:p>
    <w:p>
      <w:pPr>
        <w:spacing w:after="240"/>
        <w:ind w:firstLine="520"/>
        <w:jc w:val="both"/>
      </w:pPr>
      <w:r>
        <w:t>Examples of products sold through B2B marketing include: Major equipment Accessory equipment Raw materials Component parts Processed materials Supplies Venues Business services The four major categories of B2B product purchasers are: Producers - use products sold by B2B marketing to make their own goods (e.g.: Mattel buying plastics to make toys) Resellers - buy B2B products to sell through retail or wholesale establishments (e.g.: Walmart buying vacuums to sell in stores) Governments - buy B2B products for use in government projects (e.g.: purchasing weather monitoring equipment for a wastewater treatment plant) Institutions - use B2B products to continue operation (e.g.: schools buying printers for office use) B2C marketing Business-to-consumer marketing, or B2C marketing, refers to the tactics and strategies in which a company promotes its products and services to individual people.</w:t>
      </w:r>
    </w:p>
    <w:p>
      <w:pPr>
        <w:pStyle w:val="Heading2"/>
        <w:jc w:val="left"/>
      </w:pPr>
      <w:r>
        <w:t>4.9 Key Advantages</w:t>
      </w:r>
    </w:p>
    <w:p>
      <w:pPr>
        <w:spacing w:after="240"/>
        <w:ind w:firstLine="520"/>
        <w:jc w:val="both"/>
      </w:pPr>
      <w:r>
        <w:t>One of the major benefit of this type of business model is that it offers a company a competitive advantage in the market. C2C marketing Customer to customer marketing or C2C marketing represents a market environment where one customer purchases goods from another customer using a third-party business or platform to facilitate the transaction. C2C companies are a new type of model that has emerged with e-commerce technology and the sharing economy. Differences in B2B and B2C marketing The different goals of B2B and B2C marketing lead to differences in the B2B and B2C markets.</w:t>
      </w:r>
    </w:p>
    <w:p>
      <w:pPr>
        <w:pStyle w:val="Heading2"/>
        <w:jc w:val="left"/>
      </w:pPr>
      <w:r>
        <w:t>4.10 Overview of Buy Products</w:t>
      </w:r>
    </w:p>
    <w:p>
      <w:pPr>
        <w:spacing w:after="240"/>
        <w:ind w:firstLine="520"/>
        <w:jc w:val="both"/>
      </w:pPr>
      <w:r>
        <w:t>The main differences in these markets are demand, purchasing volume, number of customers, customer concentration, distribution, buying nature, buying influences, negotiations, reciprocity, leasing and promotional methods. Demand: B2B demand is derived because businesses buy products based on how much demand there is for the final consumer product. Businesses buy products based on customer's wants and needs. B2C demand is primarily because customers buy products based on their own wants and needs. Purchasing volume: Businesses buy products in large volumes to distribute to consumers. Consumers buy products in smaller volumes suitable for personal use. Number of customers: There are relatively fewer businesses to market to than direct consumers.</w:t>
      </w:r>
    </w:p>
    <w:p>
      <w:pPr>
        <w:pStyle w:val="Heading2"/>
        <w:jc w:val="left"/>
      </w:pPr>
      <w:r>
        <w:t>4.11 Key Aspects of While B2C</w:t>
      </w:r>
    </w:p>
    <w:p>
      <w:pPr>
        <w:spacing w:after="240"/>
        <w:ind w:firstLine="520"/>
        <w:jc w:val="both"/>
      </w:pPr>
      <w:r>
        <w:t>Customer concentration: Businesses that specialize in a particular market tend to be geographically concentrated while customers that buy products from these businesses are not concentrated. Distribution: B2B products pass directly from the producer of the product to the business while B2C products may additionally go through a wholesaler or retailer. Buying nature: B2B purchasing is a formal process done by professional buyers and sellers, while B2C purchasing is informal. Buying influences: B2B purchasing is influenced by multiple people in various departments such as quality control, accounting, and logistics while B2C marketing is only influenced by the person making the purchase and possibly a few others.</w:t>
      </w:r>
    </w:p>
    <w:p>
      <w:pPr>
        <w:pStyle w:val="Heading2"/>
        <w:jc w:val="left"/>
      </w:pPr>
      <w:r>
        <w:t>4.12 The plan is created to accomplish specific...</w:t>
      </w:r>
    </w:p>
    <w:p>
      <w:pPr>
        <w:spacing w:after="240"/>
        <w:ind w:firstLine="520"/>
        <w:jc w:val="both"/>
      </w:pPr>
      <w:r>
        <w:t>The plan is created to accomplish specific marketing objectives, outlining a company's advertising and marketing efforts for a given period, describing the current marketing position of a business, and discussing the target market and marketing mix to be used to achieve marketing goals. An organization's marketing planning process is derived from its overall business strategy. Marketing plans start by identifying customer needs through market research and how the business can satisfy these needs. The marketing plan also shows what actions will be taken and what resources will be used to achieve the planned objectives. Marketing objectives are typically broad-based in nature, and pertain to the general vision of the firm in the short, medium or long-term.</w:t>
      </w:r>
    </w:p>
    <w:p>
      <w:pPr>
        <w:pStyle w:val="Heading2"/>
        <w:jc w:val="left"/>
      </w:pPr>
      <w:r>
        <w:t>4.13 Overview of Product</w:t>
      </w:r>
    </w:p>
    <w:p>
      <w:pPr>
        <w:spacing w:after="240"/>
        <w:ind w:firstLine="520"/>
        <w:jc w:val="both"/>
      </w:pPr>
      <w:r>
        <w:t>The 4 Ps, in its modern form, was first proposed in 1960 by E. Jerome McCarthy; who presented them within a managerial approach that covered analysis, consumer behavior, market research, market segmentation, and planning. Phillip Kotler, popularised this approach and helped spread the 4 Ps model. McCarthy's 4 Ps have been widely adopted by both marketing academics and practitioners. Outline Product The product aspects of marketing deal with the specifications of the actual goods or services, and how it relates to the end-user's needs and wants. The product element consists of product design, new product innovation, branding, packaging, and labeling. The scope of a product generally includes supporting elements such as warranties, guarantees, and support.</w:t>
      </w:r>
    </w:p>
    <w:p>
      <w:pPr>
        <w:pStyle w:val="Heading2"/>
        <w:jc w:val="left"/>
      </w:pPr>
      <w:r>
        <w:t>4.14 Concept and Definition</w:t>
      </w:r>
    </w:p>
    <w:p>
      <w:pPr>
        <w:spacing w:after="240"/>
        <w:ind w:firstLine="520"/>
        <w:jc w:val="both"/>
      </w:pPr>
      <w:r>
        <w:t>Branding, a key aspect of the product management, refers to the various methods of communicating a brand identity for the product, brand, or company. Pricing This refers to the process of setting a price for a product, including discounts. The price need not be monetary; it can simply be what is exchanged for the product or services, e.g. time, energy, or attention or any sacrifices consumers make in order to acquire a product or service. The price is the cost that a consumer pays for a product monetary or not. Methods of setting prices are in the domain of pricing science.</w:t>
      </w:r>
    </w:p>
    <w:p>
      <w:pPr>
        <w:pStyle w:val="Heading2"/>
        <w:jc w:val="left"/>
      </w:pPr>
      <w:r>
        <w:t>4.15 Introduction to Approach</w:t>
      </w:r>
    </w:p>
    <w:p>
      <w:pPr>
        <w:spacing w:after="240"/>
        <w:ind w:firstLine="520"/>
        <w:jc w:val="both"/>
      </w:pPr>
      <w:r>
        <w:t>This fourth P is focused on providing a message to get a response from consumers. The message is designed to persuade or tell a story to create awareness. Criticisms One of the limitations of the 4Ps approach is its emphasis on an inside-out view. An inside-out approach is the traditional planning approach where the organization identifies its desired goals and objectives, which are often based around what has always been done. Marketing's task then becomes one of "selling" the organization's products and messages to the "outside" or external stakeholders. In contrast, an outside-in approach first seeks to understand the needs and wants of the consumer. From a model-building perspective, the 4 Ps has attracted a number of criticisms.</w:t>
      </w:r>
    </w:p>
    <w:p>
      <w:pPr>
        <w:pStyle w:val="Heading2"/>
        <w:jc w:val="left"/>
      </w:pPr>
      <w:r>
        <w:t>4.16 Other important criticisms include that the marketing...</w:t>
      </w:r>
    </w:p>
    <w:p>
      <w:pPr>
        <w:spacing w:after="240"/>
        <w:ind w:firstLine="520"/>
        <w:jc w:val="both"/>
      </w:pPr>
      <w:r>
        <w:t>Other important criticisms include that the marketing mix lacks a strategic framework and is, therefore, unfit to be a planning instrument, particularly when uncontrollable, external elements are an important aspect of the marketing environment. Modifications and extensions To overcome the deficiencies of the 4P model, some authors have suggested extensions or modifications to the original model. Extensions of the four P's are often included in cases such as services marketing where unique characteristics (i.e. intangibility, perishability, heterogeneity and the inseparability of production and consumption) warrant additional consideration factors. Other extensions include "people", "process", and "physical evidence" and are often applied in the case of services marketing.</w:t>
      </w:r>
    </w:p>
    <w:p>
      <w:pPr>
        <w:pStyle w:val="Heading2"/>
        <w:jc w:val="left"/>
      </w:pPr>
      <w:r>
        <w:t>4.17 Other extensions have been found necessary in...</w:t>
      </w:r>
    </w:p>
    <w:p>
      <w:pPr>
        <w:spacing w:after="240"/>
        <w:ind w:firstLine="520"/>
        <w:jc w:val="both"/>
      </w:pPr>
      <w:r>
        <w:t>Other extensions have been found necessary in retail marketing, industrial marketing and internet marketing. The 4Cs In response to environmental and technological changes in marketing, as well as criticisms towards the 4Ps approach, the 4Cs has emerged as a modern marketing mix model. Robert F. Lauterborn proposed a 4 Cs classification in 1990. His classification is a more consumer-orientated version of the 4 Ps that attempts to better fit the movement from mass marketing to niche marketing. Outline Consumer (or client) The consumer refers to the person or group that will acquire the product. This aspect of the model focuses on fulfilling the wants or needs of the consumer. Cost Cost refers to what is exchanged in return for the product.</w:t>
      </w:r>
    </w:p>
    <w:p>
      <w:pPr>
        <w:pStyle w:val="Heading2"/>
        <w:jc w:val="left"/>
      </w:pPr>
      <w:r>
        <w:t>4.18 Components and Structure</w:t>
      </w:r>
    </w:p>
    <w:p>
      <w:pPr>
        <w:spacing w:after="240"/>
        <w:ind w:firstLine="520"/>
        <w:jc w:val="both"/>
      </w:pPr>
      <w:r>
        <w:t>A firm's internal environment consists of: Labor, Inventory, Company Policy, Logistics, Budget, and Capital Assets. Research Marketing research is a systematic process of analyzing data that involves conducting research to support marketing activities and the statistical interpretation of data into information. This information is then used by managers to plan marketing activities, gauge the nature of a firm's marketing environment and to attain information from suppliers. A distinction should be made between marketing research and market research. Market research involves gathering information about a particular target market. As an example, a firm may conduct research in a target market, after selecting a suitable market segment.</w:t>
      </w:r>
    </w:p>
    <w:p>
      <w:pPr>
        <w:pStyle w:val="Heading2"/>
        <w:jc w:val="left"/>
      </w:pPr>
      <w:r>
        <w:t>4.19 Understanding Consumers</w:t>
      </w:r>
    </w:p>
    <w:p>
      <w:pPr>
        <w:spacing w:after="240"/>
        <w:ind w:firstLine="520"/>
        <w:jc w:val="both"/>
      </w:pPr>
      <w:r>
        <w:t>The process is conducted for two main purposes: better allocation of a firm's finite resources and to better serve the more diversified tastes of contemporary consumers. A firm only possesses a certain amount of resources. Thus, it must make choices (and appreciate the related costs) in servicing specific groups of consumers. Moreover, with more diversity in the tastes of modern consumers, firms are noting the benefit of servicing a multiplicity of new markets. Market segmentation can be defined in terms of the STP acronym, meaning Segmentation, Targeting, and Positioning. Segmentation involves the initial splitting up of consumers into persons of like needs/wants/tastes. Commonly used criteria include: Geographic (such as a country, region, city, town) Psychographic (e.g.</w:t>
      </w:r>
    </w:p>
    <w:p>
      <w:pPr>
        <w:pStyle w:val="Heading2"/>
        <w:jc w:val="left"/>
      </w:pPr>
      <w:r>
        <w:t>4.20 Understanding Segment</w:t>
      </w:r>
    </w:p>
    <w:p>
      <w:pPr>
        <w:spacing w:after="240"/>
        <w:ind w:firstLine="520"/>
        <w:jc w:val="both"/>
      </w:pPr>
      <w:r>
        <w:t>Profitable can a sufficient return on investment be attained from a segment's servicing? The next step in the targeting process is the level of differentiation involved in a segment serving. Three modes of differentiation exist, which are commonly applied by firms. These are: Undifferentiated where a company produces a like product for all of a market segment Differentiated in which a firm produced slight modifications of a product within a segment Niche in which an organization forges a product to satisfy a specialized target market Positioning concerns how to position a product in the minds of consumers and inform what attributes differentiate it from the competitor's products.</w:t>
      </w:r>
    </w:p>
    <w:p>
      <w:pPr>
        <w:pStyle w:val="Heading1"/>
        <w:jc w:val="left"/>
      </w:pPr>
      <w:r>
        <w:t>Chương 5: Ứng dụng thực tiễn và Case Studies</w:t>
      </w:r>
    </w:p>
    <w:p>
      <w:pPr>
        <w:pStyle w:val="Heading2"/>
        <w:jc w:val="left"/>
      </w:pPr>
      <w:r>
        <w:t>5.1 Tìm hiểu về Trao Đổi</w:t>
      </w:r>
    </w:p>
    <w:p>
      <w:pPr>
        <w:spacing w:after="240"/>
        <w:ind w:firstLine="520"/>
        <w:jc w:val="both"/>
      </w:pPr>
      <w:r>
        <w:t>Hoặc đưa ra một sản phẩm, một dịch vụ, hoặc tiền để trao đổi cho thứ mà họ mong muốn. Trao đổi là khái niệm quan trọng nhất/cốt lõi của Marketing, là tiến trình đạt được 1 sản phẩm từ một người nào đó thông qua việc đưa ra một vật gì đó nhằm trao đổi. Để khả năng trao đổi tồn tại, 5 điều kiện cơ bản phải được thỏa mãn: Có ít nhất 2 bên thành phần tham gia. Mỗi bên phải có một thứ gì đó có giá trị đối với bên kia. Mỗi bên đều có khả năng trao đổi và truyền tải. Mỗi bên được tự do trong việc chấp thuận hay từ chối sự trao đổi. Mỗi bên tin tưởng rằng có sự hợp lý và mong muốn khi thương lượng với bên kia. Khi hai bên đồng ý thỏa thuận trao đổi, và nếu như họ có thể thương thuyết với nhau - cố đạt được những điều kiện thích hợp thỏa mãn đôi bên.</w:t>
      </w:r>
    </w:p>
    <w:p>
      <w:pPr>
        <w:pStyle w:val="Heading2"/>
        <w:jc w:val="left"/>
      </w:pPr>
      <w:r>
        <w:t>5.2 Tìm hiểu về Giao Dịch</w:t>
      </w:r>
    </w:p>
    <w:p>
      <w:pPr>
        <w:spacing w:after="240"/>
        <w:ind w:firstLine="520"/>
        <w:jc w:val="both"/>
      </w:pPr>
      <w:r>
        <w:t>Khi đôi bên đạt được ý nguyện, bước kế đến sẽ là thực hiện giao dịch. Một giao dịch là sự trao đổi giá trị giữa hai hay nhiều phía: bên A đưa X cho bên B và nhận về Y. Ông Smith bán cho ông Jones một chiếc tivi và ông Jones trả 400 cho ông Smith. Hình thức này được xem như là cổ điển; nhưng trong giao dịch, tiền bạc không nhất thiết phải là giá trị trao đổi. Một giao dịch vẫn có thể bao gồm trao đổi hàng hóa hay dịch vụ cho những hàng hóa hay dịch vụ khác, ví dụ như khi luật sư Jones thảo hợp đồng giúp cho ông Smith, và ông Smith sẽ đưa ra một cuộc kiểm tra sức khỏe cho ông Jones. Một giao dịch bao gồm một số hướng: có ít nhất 2 vật có giá trị, đồng ý dựa trên điều khoản, thời gian ký kết, và một nơi để ký kết. Một hệ thống luật pháp hỗ trợ và gia cố thêm cho sự bằng lòng của hai bên.</w:t>
      </w:r>
    </w:p>
    <w:p>
      <w:pPr>
        <w:pStyle w:val="Heading2"/>
        <w:jc w:val="left"/>
      </w:pPr>
      <w:r>
        <w:t>5.3 Tìm hiểu về Chuyển Khoản</w:t>
      </w:r>
    </w:p>
    <w:p>
      <w:pPr>
        <w:spacing w:after="240"/>
        <w:ind w:firstLine="520"/>
        <w:jc w:val="both"/>
      </w:pPr>
      <w:r>
        <w:t>Một giao dịch khác với sự chuyển khoản. Trong một chuyển khoản, bên A đưa X cho bên B nhưng không nhận được bất kỳ vật cụ thể nào. Quà tặng, cống phẩm, từ thiện là chuyển khoản. Hành vi chuyển khoản có thể được xem như là một khái niệm trong trao đổi. Thông thường, người chuyển khoản trông mong sẽ nhận được một thứ gì đó cho quà tặng của họ, tỉ dụ như lòng biết ơn, hay thay đổi hành vi của người nhận. Những tổ chức Quỹ cứu trợ cung cấp ích lợi đến cho những người cứu trợ như thư cảm ơn, thông báo cảm ơn đến báo chí, thiệp mời dự một chương trình. Nhà tiếp thị làm rộng hơn khái niệm của marketing để học về hành vi chuyển khoản cũng như hành vi giao dịch. Để làm cho chuyển khoản đạt thành công trọn vẹn, các nhà tiếp thị cần tiến hành điều tra từng mong muốn của đối tượng giao dịch.</w:t>
      </w:r>
    </w:p>
    <w:p>
      <w:pPr>
        <w:pStyle w:val="Heading2"/>
        <w:jc w:val="left"/>
      </w:pPr>
      <w:r>
        <w:t>5.4 Philips, một hãng điện tử của Hà...</w:t>
      </w:r>
    </w:p>
    <w:p>
      <w:pPr>
        <w:spacing w:after="240"/>
        <w:ind w:firstLine="520"/>
        <w:jc w:val="both"/>
      </w:pPr>
      <w:r>
        <w:t>Philips, một hãng điện tử của Hà Lan, đưa lên quảng cáo với dòng chữ chính "Let's make things better" (hãy cùng làm cuộc sống tốt đẹp hơn). Ở Anh, chương trình "Every little bit helps" của Tesco đã đưa nó lên hàng đầu của chuỗi siêu thị nơi ấy. Trường đại học, bảo tàng, các tổ chức triển lãm nghệ thuật và các tổ chức không quyền lợi đều dùng marketing để đưa hình ảnh lên cao và cạnh tranh cho khán giả và quỹ. Thông tin: Thông tin có thể được sản xuất và tiếp thị như một món hàng: từ điển, báo chí... Ý tưởng: Mỗi thị trường đều có những ý tưởng được đưa ra. Charles Revson của hãng Revlon cho rằng: "Trong nhà máy, chúng tôi làm ra mỹ phẩm; trong cửa hiệu, chúng tôi bán sự hy vọng". Sản phẩm và dịch vụ là nền tảng để truyền tải những ý tưởng và quyền lợi.</w:t>
      </w:r>
    </w:p>
    <w:p>
      <w:pPr>
        <w:pStyle w:val="Heading2"/>
        <w:jc w:val="left"/>
      </w:pPr>
      <w:r>
        <w:t>5.5 Khái niệm và định nghĩa</w:t>
      </w:r>
    </w:p>
    <w:p>
      <w:pPr>
        <w:spacing w:after="240"/>
        <w:ind w:firstLine="520"/>
        <w:jc w:val="both"/>
      </w:pPr>
      <w:r>
        <w:t>Do đó marketing hiện đại là một hệ thống kết hợp của nhiều hoạt động kinh tế, nhưng nói một cách cơ bản marketing gồm có bốn việc: bán đúng sản phẩm đến đúng thị trường đang cần nó, định giá đúng theo nhu cầu, thoả mãn đúng nhu cầu của khách hàng và tạo ra lợi nhuận cho nhà sản xuất. Marketing (5Ps) Marketing được hiểu như là các khuyến mãi trong sản phẩm, đặc biệt hơn là quảng cáo và gây dựng thương hiệu. Tuy nhiên, marketing có nghĩa rộng hơn đó là lấy khách hàng làm trọng tâm. Các sản phẩm hàng hóa sẽ được phát triển để đáp ứng với mong mỏi của các nhóm khách hàng khác nhau, và ngay cả trong một vài trường hợp, chỉ một nhóm khách hàng chuyên biệt. E.</w:t>
      </w:r>
    </w:p>
    <w:p>
      <w:pPr>
        <w:pStyle w:val="Heading2"/>
        <w:jc w:val="left"/>
      </w:pPr>
      <w:r>
        <w:t>5.6 Không nhất thiết phải</w:t>
      </w:r>
    </w:p>
    <w:p>
      <w:pPr>
        <w:spacing w:after="240"/>
        <w:ind w:firstLine="520"/>
        <w:jc w:val="both"/>
      </w:pPr>
      <w:r>
        <w:t>Không nhất thiết phải là tiền mặt không thôi, nó có thể là bất kỳ thứ gì có thể đem ra trao đổi cho một sản phẩm hay dịch vụ. Ví dụ: thời gian hay sự quan tâm. Placement hay distribution (Vị trí - Phân phối): là việc làm sao cho sản phẩm đến được với khách hàng. Ví dụ như vị trí điểm bán có thuận lợi cho khách mua hàng hay không, vị trí sản phẩm có thuận tiện lọt vào tầm mắt của khách hay không... Đôi khi nó còn có nghĩa là kênh phân phối mà sản phẩm hay hàng hóa được bán ra. Ví dụ bán trên mạng hay bán ở các cửa hàng sỉ, cửa hàng lẻ... bán ở tỉnh hay thành phố bán cho nhóm đối tượng nào (thanh niên, gia đình, hay thương nhân).</w:t>
      </w:r>
    </w:p>
    <w:p>
      <w:pPr>
        <w:pStyle w:val="Heading2"/>
        <w:jc w:val="left"/>
      </w:pPr>
      <w:r>
        <w:t>5.7 Tìm hiểu về Mối Quan Hệ</w:t>
      </w:r>
    </w:p>
    <w:p>
      <w:pPr>
        <w:spacing w:after="240"/>
        <w:ind w:firstLine="520"/>
        <w:jc w:val="both"/>
      </w:pPr>
      <w:r>
        <w:t>Một số tác gia chỉ ra những hướng phát triển thêm của mô hình 4P ví dụ như: Tiếp thị trong cách ngành công nghiệp hoặc mô hình B2B (Doanh nghiệp với Doanh nghiệp) thì cần xem xét những mối quan hệ và thoả ước manh tính chất lâu dài trong các giao dịch của nguồn cung ứng (supply chain transaction). Tiếp thị mối quan hệ (Relationship marketing) quan tâm đến các mối quan hệ lâu dài nhiều hơn là những giao dịch đơn lẻ. Tiếp thị trong dịch vụ cần xem xét đến bản chất của dịch vụ đó. Một số các tác gia đề cấp đến 7 Ps (Seven Ps) cho tiếp thị trong dịch vụ.</w:t>
      </w:r>
    </w:p>
    <w:p>
      <w:pPr>
        <w:pStyle w:val="Heading2"/>
        <w:jc w:val="left"/>
      </w:pPr>
      <w:r>
        <w:t>5.8 Introduction to Segment</w:t>
      </w:r>
    </w:p>
    <w:p>
      <w:pPr>
        <w:spacing w:after="240"/>
        <w:ind w:firstLine="520"/>
        <w:jc w:val="both"/>
      </w:pPr>
      <w:r>
        <w:t>personality traits or lifestyle traits which influence consumer behaviour) Demographic (e.g. age, gender, socio-economic class, education) Gender Income Life-Cycle (e.g. Baby Boomer, Generation X, Millennial, Generation Z) Lifestyle (e.g. tech savvy, active) Behavioral (e.g. brand loyalty, usage rate) Once a segment has been identified to target, a firm must ascertain whether the segment is beneficial for them to service. The DAMP acronym is used as criteria to gauge the viability of a target market. The elements of DAMP are: Discernable how a segment can be differentiated from other segments. Accessible how a segment can be accessed via Marketing Communications produced by a firm Measurable can the segment be quantified and its size determined?</w:t>
      </w:r>
    </w:p>
    <w:p>
      <w:pPr>
        <w:pStyle w:val="Heading1"/>
        <w:jc w:val="left"/>
      </w:pPr>
      <w:r>
        <w:t>Chương 6: Xu hướng tương lai và Tiềm năng</w:t>
      </w:r>
    </w:p>
    <w:p>
      <w:pPr>
        <w:pStyle w:val="Heading2"/>
        <w:jc w:val="left"/>
      </w:pPr>
      <w:r>
        <w:t>6.1 Applications and Usage</w:t>
      </w:r>
    </w:p>
    <w:p>
      <w:pPr>
        <w:spacing w:after="240"/>
        <w:ind w:firstLine="520"/>
        <w:jc w:val="both"/>
      </w:pPr>
      <w:r>
        <w:t>Marketing concept: This is the most common concept used in contemporary marketing, and is a customer-centric approach based on products that suit new consumer tastes. These firms engage in extensive market research, use R D (Research Development), and then use promotion techniques. The marketing orientation includes: Customer orientation: A firm in the market economy can survive by producing goods that people are willing and able to buy. Consequently, ascertaining consumer demand is vital for a firm's future viability and even existence as a going concern. Organizational orientation: The marketing department is of prime importance within the functional level of an organization. Information from the marketing department is used to guide the actions of a company's other departments.</w:t>
      </w:r>
    </w:p>
    <w:p>
      <w:pPr>
        <w:pStyle w:val="Heading1"/>
        <w:jc w:val="left"/>
      </w:pPr>
      <w:r>
        <w:t>Chương 7: Vấn đề Đạo đức, Pháp luật và Xã hội</w:t>
      </w:r>
    </w:p>
    <w:p>
      <w:pPr>
        <w:pStyle w:val="Heading2"/>
        <w:jc w:val="left"/>
      </w:pPr>
      <w:r>
        <w:t>7.1 Tìm hiểu về Sản Phẩm</w:t>
      </w:r>
    </w:p>
    <w:p>
      <w:pPr>
        <w:spacing w:after="240"/>
        <w:ind w:firstLine="520"/>
        <w:jc w:val="both"/>
      </w:pPr>
      <w:r>
        <w:t>Các nhà tiếp thị xã hội bận rộn cho việc quảng bá những ý tưởng như: "Bạn đừng để bạn lái xe say xỉn" (Friends don't let friends drive drunk) hay như "Một trí óc là một sản phẩm tồi tệ khi bị bỏ phí". Marketing hiện đại Marketing hiện đại chú trọng vào việc thỏa mãn nhu cầu khách hàng bằng cách tìm hiểu tập trung vào thị trường và tập trung vào khách hàng. Công ty trước tiên phải quan tâm đến các nhu cầu của các khách hàng tiềm năng sau đó mới đi vào sản xuất ra sản phẩm hàng hóa hoặc tạo ra dịch vụ. Lý thuyết và thực hành của marketing được thiết lập dựa trên cơ sở khách hàng dùng một sản phẩm hay một dịch vụ nào đó chỉ khi họ có một nhu cầu hoặc bởi vì sản phẩm ấy/dịch vụ ấy mang lại một ích lợi thiết thực cho họ.</w:t>
      </w:r>
    </w:p>
    <w:p>
      <w:pPr>
        <w:pStyle w:val="Heading2"/>
        <w:jc w:val="left"/>
      </w:pPr>
      <w:r>
        <w:t>7.2 Khái niệm và định nghĩa</w:t>
      </w:r>
    </w:p>
    <w:p>
      <w:pPr>
        <w:spacing w:after="240"/>
        <w:ind w:firstLine="520"/>
        <w:jc w:val="both"/>
      </w:pPr>
      <w:r>
        <w:t>Hai mặt chính của marketing là tìm khách hàng mới, giữ liên lạc mật thiết với các khách hàng hiện có. Phương pháp Các phương pháp marketing được hấp thụ bởi nhiều ngành khoa học xã hội khác nhau. Đặc biệt là từ môn tâm lý học, xã hội học, kinh tế học. Nhân loại học cũng có liên quan nhỏ và là một môn đang phát triển có ảnh hưởng đến marketing. Nghiên cứu thị trường tạo cơ sở vững chắc cho các hoạt động này. Thông qua ngành quảng cáo (là một phân ban trong MKT), nó cũng có liên quan rất nhiều đến tố chất sáng tạo nghệ thuật. Một kế hoạch marketing để đạt được thành công đòi hỏi sự kết hợp chiến lược và hiệu quả của 4 chữ P (Product, Place, Price, Promotion) - Sản phẩm, Phân phối, Định giá và Khuyến mãi. Quản lý marketing là một ngành ứng dụng của tiến trình này.</w:t>
      </w:r>
    </w:p>
    <w:p>
      <w:pPr>
        <w:pStyle w:val="Heading2"/>
        <w:jc w:val="left"/>
      </w:pPr>
      <w:r>
        <w:t>7.3 The Role of Needs</w:t>
      </w:r>
    </w:p>
    <w:p>
      <w:pPr>
        <w:spacing w:after="240"/>
        <w:ind w:firstLine="520"/>
        <w:jc w:val="both"/>
      </w:pPr>
      <w:r>
        <w:t>Given the centrality of customer needs, and wants in marketing, a rich understanding of these concepts is essential: Needs: Something necessary for people to live a healthy, stable and safe life. When needs remain unfulfilled, there is a clear adverse outcome: a dysfunction or death. Needs can be objective and physical, such as the need for food, water, and shelter; or subjective and psychological, such as the need to belong to a family or social group and the need for self-esteem. Wants: Something that is desired, wished for or aspired to. Wants are not essential for basic survival and are often shaped by culture or peer-groups. Demands: When needs and wants are backed by the ability to pay, they have the potential to become economic demands.</w:t>
      </w:r>
    </w:p>
    <w:p>
      <w:pPr>
        <w:pStyle w:val="Heading2"/>
        <w:jc w:val="left"/>
      </w:pPr>
      <w:r>
        <w:t>7.4 Understanding Trends B2B Marketing</w:t>
      </w:r>
    </w:p>
    <w:p>
      <w:pPr>
        <w:spacing w:after="240"/>
        <w:ind w:firstLine="520"/>
        <w:jc w:val="both"/>
      </w:pPr>
      <w:r>
        <w:t>Some of the trends in B2B marketing include content such as podcasts, videos, and social media marketing campaigns.</w:t>
      </w:r>
    </w:p>
    <w:p>
      <w:pPr>
        <w:pStyle w:val="Heading2"/>
        <w:jc w:val="left"/>
      </w:pPr>
      <w:r>
        <w:t>7.5 Key Advantages</w:t>
      </w:r>
    </w:p>
    <w:p>
      <w:pPr>
        <w:spacing w:after="240"/>
        <w:ind w:firstLine="520"/>
        <w:jc w:val="both"/>
      </w:pPr>
      <w:r>
        <w:t>Negotiations: In B2B marketing, negotiating for lower prices or added benefits is commonly accepted while in B2C marketing (particularly in Western cultures) prices are fixed. Reciprocity: Businesses tend to buy from businesses they sell to. For example, a business that sells printer ink is more likely to buy office chairs from a supplier that buys the business's printer ink. In B2C marketing, this does not occur because consumers are not also selling products. Leasing: Businesses tend to lease expensive items while consumers tend to save up to buy expensive items. Promotional methods: In B2B marketing, the most common promotional method is personal selling. B2C marketing mostly uses sales promotion, public relations, advertising, and social media.</w:t>
      </w:r>
    </w:p>
    <w:p>
      <w:pPr>
        <w:pStyle w:val="Heading2"/>
        <w:jc w:val="left"/>
      </w:pPr>
      <w:r>
        <w:t>7.6 The Role of Sales</w:t>
      </w:r>
    </w:p>
    <w:p>
      <w:pPr>
        <w:spacing w:after="240"/>
        <w:ind w:firstLine="520"/>
        <w:jc w:val="both"/>
      </w:pPr>
      <w:r>
        <w:t>Specifically, Kotler and Armstrong note that the production philosophy is "one of the oldest philosophies that guides sellers... is still useful in some situations." Selling concept: focuses on the selling/promotion of the firm's existing products, rather than developing new products to satisfy unmet needs or wants primarily through promotion and direct sales techniques, largely for "unsought goods" in industrial companies. A 2011 meta analyses found that the factors with the greatest impact on sales performance are a salesperson's sales related knowledge (market segments, presentation skills, conflict resolution, and products), degree of adaptiveness, role clarity, cognitive aptitude, motivation and interest in a sales role).</w:t>
      </w:r>
    </w:p>
    <w:p>
      <w:pPr>
        <w:pStyle w:val="Heading2"/>
        <w:jc w:val="left"/>
      </w:pPr>
      <w:r>
        <w:t>7.7 Introduction to Department</w:t>
      </w:r>
    </w:p>
    <w:p>
      <w:pPr>
        <w:spacing w:after="240"/>
        <w:ind w:firstLine="520"/>
        <w:jc w:val="both"/>
      </w:pPr>
      <w:r>
        <w:t>A marketing department could ascertain (via marketing research) that consumers desired a new type of product, or a new usage for an existing product. With this in mind, the marketing department would inform the R D department to create a prototype of a product/service based on consumers' new desires. The production department would then start to manufacture the product. The finance department may oppose required capital expenditures since it could undermine a healthy cash flow for the organization. Societal marketing concept: Social responsibility that goes beyond satisfying customers and providing superior value embraces societal stakeholders such as employees, customers, and local communities.</w:t>
      </w:r>
    </w:p>
    <w:p>
      <w:pPr>
        <w:pStyle w:val="Heading2"/>
        <w:jc w:val="left"/>
      </w:pPr>
      <w:r>
        <w:t>7.8 Companies that adopt this perspective typically practice...</w:t>
      </w:r>
    </w:p>
    <w:p>
      <w:pPr>
        <w:spacing w:after="240"/>
        <w:ind w:firstLine="520"/>
        <w:jc w:val="both"/>
      </w:pPr>
      <w:r>
        <w:t>Companies that adopt this perspective typically practice triple bottom line reporting and publish financial, social and environmental impact reports. Sustainable marketing or green marketing is an extension of societal marketing. Marketing plan The area of marketing planning involves forging a plan for a firm's marketing activities. A marketing plan can also pertain to a specific product, the introduction of a new product, the revision of current marketing strategies for existing products, as well as an organisation's overall marketing strategy.</w:t>
      </w:r>
    </w:p>
    <w:p>
      <w:pPr>
        <w:pStyle w:val="Heading2"/>
        <w:jc w:val="left"/>
      </w:pPr>
      <w:r>
        <w:t>7.9 Components and Structure</w:t>
      </w:r>
    </w:p>
    <w:p>
      <w:pPr>
        <w:spacing w:after="240"/>
        <w:ind w:firstLine="520"/>
        <w:jc w:val="both"/>
      </w:pPr>
      <w:r>
        <w:t>Promotion This includes all aspects of marketing communications: advertising, sales promotion, including promotional education, public relations, personal selling, product placement, branded entertainment, event marketing, trade shows, and exhibitions. Common examples of advertising media include: TV, Radio, Magazines, Online, Billboards, Event sponsorship, Advertising mail (direct mail), Transit ads. Social media is used to facilitate two-way communication between companies and their customers. Outlets such as Facebook, Instagram, Twitter, Reddit, Pinterest, Snapchat, TikTok. LinkedIn and YouTube allow brands to start a conversation with regular and prospective customers. Viral marketing can be facilitated by social media.</w:t>
      </w:r>
    </w:p>
    <w:p>
      <w:pPr>
        <w:pStyle w:val="Heading2"/>
        <w:jc w:val="left"/>
      </w:pPr>
      <w:r>
        <w:t>7.10 Concept and Definition</w:t>
      </w:r>
    </w:p>
    <w:p>
      <w:pPr>
        <w:spacing w:after="240"/>
        <w:ind w:firstLine="520"/>
        <w:jc w:val="both"/>
      </w:pPr>
      <w:r>
        <w:t>Unlike promotion, communication not only refers to the one-way communication of advertising, but also the two-way communication available through social media. Environment The term "marketing environment" relates to all of the factors (whether internal, external, direct or indirect) that affect a firm's marketing decision-making/planning. A firm's marketing environment consists of three main areas, which are: The macro-environment (Macromarketing), over which a firm holds little control, consists of a variety of external factors that manifest on a large (or macro) scale. These include: economic, social, political and technological factors. A common method of assessing a firm's macro-environment is via a PESTLE (Political, Economic, Social, Technological, Legal, Ecological) analysis.</w:t>
      </w:r>
    </w:p>
    <w:p>
      <w:pPr>
        <w:pStyle w:val="Heading2"/>
        <w:jc w:val="left"/>
      </w:pPr>
      <w:r>
        <w:t>7.11 Understanding Holds Greater</w:t>
      </w:r>
    </w:p>
    <w:p>
      <w:pPr>
        <w:spacing w:after="240"/>
        <w:ind w:firstLine="520"/>
        <w:jc w:val="both"/>
      </w:pPr>
      <w:r>
        <w:t>Within a PESTLE analysis, a firm would analyze national political issues, culture and climate, key macroeconomic conditions, health and indicators (such as economic growth, inflation, unemployment, etc.), social trends/attitudes, and the nature of technology's impact on its society and the business processes within the society. The micro-environment, over which a firm holds a greater amount (though not necessarily total) control, typically includes: Customers/consumers, Employees, Suppliers and the Media. In contrast to the macro-environment, an organization holds a greater (though not complete) degree of control over these factors. The internal environment, which includes the factors inside of the company itself.</w:t>
      </w:r>
    </w:p>
    <w:p>
      <w:pPr>
        <w:pStyle w:val="Heading2"/>
        <w:jc w:val="left"/>
      </w:pPr>
      <w:r>
        <w:t>7.12 Understanding Research</w:t>
      </w:r>
    </w:p>
    <w:p>
      <w:pPr>
        <w:spacing w:after="240"/>
        <w:ind w:firstLine="520"/>
        <w:jc w:val="both"/>
      </w:pPr>
      <w:r>
        <w:t>The stages of research include: Define the problem Plan research Research Interpret data Implement findings Well-known academic journals in the field of marketing with the best rating in VHB-Jourqual and Academic Journal Guide, an impact factor of more than 5 in the Social Sciences Citation Index and an h-index of more than 130 in the SCImago Journal Rank are Journal of Consumer Research Journal of Marketing Journal of Marketing Research Marketing Science These are also designated as Premier AMA Journals by the American Marketing Association. Segmentation Market segmentation consists of taking the total heterogeneous market for a product and dividing it into several sub-markets or segments, each of which tends to be homogeneous in all significant aspects.</w:t>
      </w:r>
    </w:p>
    <w:p>
      <w:pPr>
        <w:pStyle w:val="Heading1"/>
        <w:jc w:val="left"/>
      </w:pPr>
      <w:r>
        <w:t>Chương 8: Các chủ đề mở rộng khác</w:t>
      </w:r>
    </w:p>
    <w:p>
      <w:pPr>
        <w:pStyle w:val="Heading2"/>
        <w:jc w:val="left"/>
      </w:pPr>
      <w:r>
        <w:t>8.1 Market với nghĩa hẹp</w:t>
      </w:r>
    </w:p>
    <w:p>
      <w:pPr>
        <w:spacing w:after="240"/>
        <w:ind w:firstLine="520"/>
        <w:jc w:val="both"/>
      </w:pPr>
      <w:r>
        <w:t>Market với nghĩa hẹp là "cái chợ" là địa điểm để trao đổi hàng hóa giữa người mua và người bán, thường được hiểu là hàng tiêu dùng thông thường. Marketing với nghĩa rộng là "thị trường" là nơi thực hiện khâu lưu thông hàng hóa, không tách rời của quá trình tái sản xuất (bao gồm sản xuất, lưu thông và tiêu dùng), là nơi diễn ra hoạt động mua bán, trao đổi sản phẩm hàng hóa nói chung. Hậu tố "ing" vốn dùng để chỉ các sự vật đang hoạt động tiếp diễn, diễn đạt 2 ý nghĩa chính: Nội dung cụ thể đang vận động của thị trường Quá trình vận động trên thị trường đang diễn ra và sẽ còn tiếp tục. Quá trình này diễn ra liên tục, nó có bắt đầu nhưng không có kết thúc. Có bắt đầu vì marketing là đi từ nghiên cứu thị trường, doanh nghiệp chỉ hành động khi biết rõ nhu cầu thị trường.</w:t>
      </w:r>
    </w:p>
    <w:p>
      <w:pPr>
        <w:pStyle w:val="Heading2"/>
        <w:jc w:val="left"/>
      </w:pPr>
      <w:r>
        <w:t>8.2 Tìm hiểu về Sản Phẩm</w:t>
      </w:r>
    </w:p>
    <w:p>
      <w:pPr>
        <w:spacing w:after="240"/>
        <w:ind w:firstLine="520"/>
        <w:jc w:val="both"/>
      </w:pPr>
      <w:r>
        <w:t>Không có kết thúc, vì marketing không dừng lại ngay cả sau khi bán hàng và cung cấp các dịch vụ hậu mãi, marketing còn tiếp tục gợi mở, phát hiện và thỏa mãn nhu cầu ngày một tốt hơn. Tại Việt Nam, một số tài liệu thường hay dịch từ marketing sang tiếng Việt là "tiếp thị". Tuy nhiên, từ "tiếp thị" không thể bao hàm hết được ý nghĩa của marketing, nó chỉ là phạm vi hẹp của marketing. Trao đổi và Giao dịch Người ta có thể có được một sản phẩm từ bốn cách khác nhau: Tự bản thân họ có thể sản xuất ra sản phẩm hay dịch vụ, như là đi săn, đánh bắt cá, hoặc thu lượm hoa quả. Hoặc dùng vũ lực để có được sản phẩm, như là cắp hoặc cướp. Hoặc xin, như những gì xảy ra đối với những người không nhà xin tiền, hoặc thức ăn.</w:t>
      </w:r>
    </w:p>
    <w:p>
      <w:pPr>
        <w:pStyle w:val="Heading2"/>
        <w:jc w:val="left"/>
      </w:pPr>
      <w:r>
        <w:t>8.3 Concept and Definition</w:t>
      </w:r>
    </w:p>
    <w:p>
      <w:pPr>
        <w:spacing w:after="240"/>
        <w:ind w:firstLine="520"/>
        <w:jc w:val="both"/>
      </w:pPr>
      <w:r>
        <w:t>Place (or distribution) This refers to how the product gets to the customer; the distribution channels and intermediaries such as wholesalers and retailers who enable customers to access products or services in a convenient manner. This third P has also sometimes been called Place or Placement, referring to the channel by which a product or service is sold (e.g. online vs. retail), which geographic region or industry, to which segment (young adults, families, business people), etc. also referring to how the environment in which the product is sold in can affect sales.</w:t>
      </w:r>
    </w:p>
    <w:p>
      <w:pPr>
        <w:pStyle w:val="Heading2"/>
        <w:jc w:val="left"/>
      </w:pPr>
      <w:r>
        <w:t>8.4 Introduction to Such</w:t>
      </w:r>
    </w:p>
    <w:p>
      <w:pPr>
        <w:spacing w:after="240"/>
        <w:ind w:firstLine="520"/>
        <w:jc w:val="both"/>
      </w:pPr>
      <w:r>
        <w:t>Well-designed models should exhibit clearly defined categories that are mutually exclusive, with no overlap. Yet, the 4 Ps model has extensive overlapping problems. Several authors stress the hybrid nature of the fourth P, mentioning the presence of two important dimensions, "communication" (general and informative communications such as public relations and corporate communications) and "promotion" (persuasive communications such as advertising and direct selling). Certain marketing activities, such as personal selling, may be classified as either promotion or as part of the place (i.e., distribution) element. Some pricing tactics, such as promotional pricing, can be classified as price variables or promotional variables and, therefore, also exhibit some overlap.</w:t>
      </w:r>
    </w:p>
    <w:p>
      <w:pPr>
        <w:pStyle w:val="Heading2"/>
        <w:jc w:val="left"/>
      </w:pPr>
      <w:r>
        <w:t>8.5 Components and Structure</w:t>
      </w:r>
    </w:p>
    <w:p>
      <w:pPr>
        <w:spacing w:after="240"/>
        <w:ind w:firstLine="520"/>
        <w:jc w:val="both"/>
      </w:pPr>
      <w:r>
        <w:t>Cost mainly consists of the monetary value of the product. Cost also refers to anything else the consumer must sacrifice to attain the product, such as time or money spent on transportation to acquire the product. Convenience Like "Place" in the 4Ps model, convenience refers to where the product will be sold. This, however, not only refers to physical stores but also whether the product is available in person or online. The convenience aspect emphasizes making it as easy as possible for the consumer to attain the product, thus making them more likely to do so. Communication Like "Promotion" in the 4Ps model, communication refers to how consumers find out about a product.</w:t>
      </w:r>
    </w:p>
    <w:p>
      <w:pPr>
        <w:pStyle w:val="Heading2"/>
        <w:jc w:val="left"/>
      </w:pPr>
      <w:r>
        <w:t>8.6 Understanding Research</w:t>
      </w:r>
    </w:p>
    <w:p>
      <w:pPr>
        <w:spacing w:after="240"/>
        <w:ind w:firstLine="520"/>
        <w:jc w:val="both"/>
      </w:pPr>
      <w:r>
        <w:t>In contrast, marketing research relates to all research conducted within marketing. Market research is a subset of marketing research. (Avoiding the word consumer, which shows up in both, market research is about distribution, while marketing research encompasses distribution, advertising effectiveness, and salesforce effectiveness).</w:t>
      </w:r>
    </w:p>
    <w:p>
      <w:pPr>
        <w:pStyle w:val="Heading2"/>
        <w:jc w:val="left"/>
      </w:pPr>
      <w:r>
        <w:t>8.7 The Role of Product Life Cycle</w:t>
      </w:r>
    </w:p>
    <w:p>
      <w:pPr>
        <w:spacing w:after="240"/>
        <w:ind w:firstLine="520"/>
        <w:jc w:val="both"/>
      </w:pPr>
      <w:r>
        <w:t>A firm often performs this by producing a perceptual map, which denotes similar products produced in the same industry according to how consumers perceive their price and quality. From a product's placing on the map, a firm would tailor its marketing communications to meld with the product's perception among consumers and its position among competitors' offering. Product life cycle The product life cycle (PLC) is a tool used by marketing managers to gauge the progress of a product, especially relating to sales or revenue accrued over time.</w:t>
      </w:r>
    </w:p>
    <w:p>
      <w:pPr>
        <w:pStyle w:val="Heading2"/>
        <w:jc w:val="left"/>
      </w:pPr>
      <w:r>
        <w:t>8.8 Overview of Product</w:t>
      </w:r>
    </w:p>
    <w:p>
      <w:pPr>
        <w:spacing w:after="240"/>
        <w:ind w:firstLine="520"/>
        <w:jc w:val="both"/>
      </w:pPr>
      <w:r>
        <w:t>The PLC is based on a few key assumptions, including: A given product would possess introduction, growth, maturity, and decline stage No product lasts perpetually on the market A firm must employ differing strategies, according to where a product is on the PLC In the introduction stage, a product is launched onto the market. To stimulate the growth of sales/revenue, use of advertising may be high, in order to heighten awareness of the product in question. During the growth stage, the product's sales/revenue is increasing, which may stimulate more marketing communications to sustain sales. More entrants enter into the market, to reap the apparent high profits that the industry is producing.</w:t>
      </w:r>
    </w:p>
    <w:p>
      <w:pPr>
        <w:pStyle w:val="Heading2"/>
        <w:jc w:val="left"/>
      </w:pPr>
      <w:r>
        <w:t>8.9 Introduction to Product</w:t>
      </w:r>
    </w:p>
    <w:p>
      <w:pPr>
        <w:spacing w:after="240"/>
        <w:ind w:firstLine="520"/>
        <w:jc w:val="both"/>
      </w:pPr>
      <w:r>
        <w:t>When the product hits maturity, its starts to level off, and an increasing number of entrants to a market produce price falls for the product. Firms may use sales promotions to raise sales. During decline, demand for a good begins to taper off, and the firm may opt to discontinue the manufacture of the product. This is so, if revenue for the product comes from efficiency savings in production, over actual sales of a good/service. However, if a product services a niche market, or is complementary to another product, it may continue the manufacture of the product, despite a low level of sales/revenue being accrued.</w:t>
      </w:r>
    </w:p>
    <w:p>
      <w:pPr>
        <w:pStyle w:val="Heading2"/>
        <w:jc w:val="left"/>
      </w:pPr>
      <w:r>
        <w:t>8.10 Understanding Business</w:t>
      </w:r>
    </w:p>
    <w:p>
      <w:pPr>
        <w:spacing w:after="240"/>
        <w:ind w:firstLine="520"/>
        <w:jc w:val="both"/>
      </w:pPr>
      <w:r>
        <w:t>In complex business-to-business contexts, ABM was viewed as a way to expand business within existing accounts, where broader industry-level marketing would...</w:t>
      </w:r>
    </w:p>
    <w:p>
      <w:pPr>
        <w:pStyle w:val="Heading1"/>
        <w:jc w:val="left"/>
      </w:pPr>
      <w:r>
        <w:t>Chương 9: Phân tích ví dụ chuyên sâu</w:t>
      </w:r>
    </w:p>
    <w:p>
      <w:pPr>
        <w:pStyle w:val="Heading1"/>
        <w:jc w:val="left"/>
      </w:pPr>
      <w:r>
        <w:t>Chương 10: Thực hành và bài tập</w:t>
      </w:r>
    </w:p>
    <w:p>
      <w:pPr>
        <w:pStyle w:val="ListBullet"/>
      </w:pPr>
      <w:r>
        <w:t>Phân tích các ví dụ thực tế về marketing</w:t>
      </w:r>
    </w:p>
    <w:p>
      <w:pPr>
        <w:pStyle w:val="ListBullet"/>
      </w:pPr>
      <w:r>
        <w:t>Liên hệ và ứng dụng trong lĩnh vực CNTT</w:t>
      </w:r>
    </w:p>
    <w:p>
      <w:pPr>
        <w:pStyle w:val="ListBullet"/>
      </w:pPr>
      <w:r>
        <w:t>Nghiên cứu case study và bài tập nhóm</w:t>
      </w:r>
    </w:p>
    <w:p>
      <w:pPr>
        <w:pStyle w:val="Heading1"/>
        <w:jc w:val="left"/>
      </w:pPr>
      <w:r>
        <w:t>Chương 11: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