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GIÁO TRÌNH: AI</w:t>
      </w:r>
    </w:p>
    <w:p>
      <w:r>
        <w:t>📚 GIÁO TRÌNH: AI</w:t>
      </w:r>
    </w:p>
    <w:p>
      <w:r>
        <w:t>📅 Ngày tạo: 22/01/2026</w:t>
      </w:r>
    </w:p>
    <w:p>
      <w:r>
        <w:t>📖 Số tín chỉ: 3</w:t>
      </w:r>
    </w:p>
    <w:p>
      <w:r>
        <w:t>📋 1. Thông tin học phần</w:t>
      </w:r>
    </w:p>
    <w:p>
      <w:r>
        <w:t>Tên học phần: AI</w:t>
      </w:r>
    </w:p>
    <w:p>
      <w:r>
        <w:t>Số tín chỉ: 3</w:t>
      </w:r>
    </w:p>
    <w:p>
      <w:r>
        <w:t>Đối tượng: Sinh viên CNTT</w:t>
      </w:r>
    </w:p>
    <w:p>
      <w:r>
        <w:t>Hình thức học: Lý thuyết + Thực hành</w:t>
      </w:r>
    </w:p>
    <w:p>
      <w:r>
        <w:t>🎯 2. Mục tiêu học phần (CLO)</w:t>
      </w:r>
    </w:p>
    <w:p>
      <w:r>
        <w:t>CLO1</w:t>
      </w:r>
    </w:p>
    <w:p>
      <w:r>
        <w:t>Hiểu và nắm vững các khái niệm cơ bản và nền tảng về AI</w:t>
      </w:r>
    </w:p>
    <w:p>
      <w:r>
        <w:t>CLO2</w:t>
      </w:r>
    </w:p>
    <w:p>
      <w:r>
        <w:t>Phân tích và đánh giá các ứng dụng thực tiễn của AI</w:t>
      </w:r>
    </w:p>
    <w:p>
      <w:r>
        <w:t>CLO3</w:t>
      </w:r>
    </w:p>
    <w:p>
      <w:r>
        <w:t>Vận dụng kiến thức để giải quyết các vấn đề thực tế</w:t>
      </w:r>
    </w:p>
    <w:p>
      <w:r>
        <w:t>📖 3. Nội dung học phần</w:t>
      </w:r>
    </w:p>
    <w:p>
      <w:r>
        <w:t>Chương 1: Tổng quan về AI</w:t>
      </w:r>
    </w:p>
    <w:p>
      <w:r>
        <w:t>Trí tuệ nhân tạo (tiếng Anh: Artificial intelligence, viết tắt: AI) là khả năng của các hệ thống máy tính thực hiện các nhiệm vụ liên quan đến trí thông minh của con người, như học tập, suy luận, giải quyết vấn đề, nhận thức và đưa ra quyết định. Đây là một lĩnh vực nghiên cứu thuộc khoa học máy tính tập trung phát triển và nghiên cứu các phương pháp và phần mềm giúp máy móc có thể nhận thức môi trường xung quanh, cũng như sử dụng học tập và trí tuệ để thực hiện hành động nhằm tối đa hóa khả năng đạt được các mục tiêu đã định.Tuy nhiên, nhiều ứng dụng AI không được nhận diện là AI: "Rất nhiều công nghệ AI đỉnh cao đã được tích hợp vào các ứng dụng thông thường, thường không còn được gọi là AI vì một khi thứ gì đó trở nên đủ hữu ích và phổ biến, nó không còn được dán nhãn AI nữa."</w:t>
      </w:r>
    </w:p>
    <w:p>
      <w:r>
        <w:t>Nhiều phân ngành trong nghiên cứu trí tuệ nhân tạo tập trung vào các mục tiêu cụ thể và sử dụng những công cụ đặc thù. Các mục tiêu truyền thống của nghiên cứu AI bao gồm học tập, lập luận, biểu diễn tri thức, lập kế hoạch, xử lý ngôn ngữ tự nhiên, nhận thức và hỗ trợ robot. Để đạt được những mục tiêu đó, các nhà nghiên cứu AI đã ứng dụng và tích hợp đa dạng kỹ thuật, như tìm kiếm và tối ưu hóa toán học, logic hình thức, mạng nơ-ron nhân tạo, cùng các phương pháp dựa trên thống kê, nghiên cứu hoạt động và kinh tế học.</w:t>
      </w:r>
    </w:p>
    <w:p>
      <w:r>
        <w:t>Chương 2: Khái niệm và nền tảng</w:t>
      </w:r>
    </w:p>
    <w:p>
      <w:r>
        <w:t>2.1 Khái niệm cốt lõiNhững bài toán này bao gồm các đặc tính hoặc khả năng cụ thể mà các nhà nghiên cứu kỳ vọng về một hệ thống thông minh cần trình diện. Các đặc tính được mô tả dưới đây đã nhận được nhiều sự quan tâm nhất và bao quát được phạm vi nghiên cứu AI.</w:t>
      </w:r>
    </w:p>
    <w:p>
      <w:r>
        <w:t>Suy luận và giải quyết vấn đề</w:t>
      </w:r>
    </w:p>
    <w:p>
      <w:r>
        <w:t>Các nhà nghiên cứu từ thời kỳ đầu đã phát triển những thuật toán mô phỏng quá trình suy luận từng bước mà con người sử dụng khi giải các câu đố hay thực hiện những suy diễn logic. Đến cuối những năm 1980 và 1990, các phương pháp xử lý thông tin không chắc chắn hoặc không đầy đủ đã được phát triển bằng cách sử dụng các khái niệm từ lý thuyết xác suất và kinh tế học.2.2 Đặc điểm và nguyên lýNhững phương pháp biểu diễn tri thức mang tính hình thức này không chỉ được ứng dụng trong lập chỉ mục và truy xuất nội dung, mà còn giữ vai trò quan trọng trong việc diễn giải bối cảnh, hỗ trợ quyết định trong lĩnh vực y học lâm sàng, khám phá tri thức từ cơ sở dữ liệu lớn, (tức là khai thác những suy luận có ý nghĩa và khả thi về mặt hành động), cùng nhiều lĩnh vực chuyên sâu khác.</w:t>
      </w:r>
    </w:p>
    <w:p>
      <w:r>
        <w:t>Cơ sở tri thức là tập hợp tri thức được cấu trúc theo cách mà các hệ thống máy tính có thể hiểu và vận dụng. Một bản thể học trong ngữ cảnh này là hệ thống các đối tượng, khái niệm, thuộc tính và mối quan hệ được xác định trong phạm vi một lĩnh vực tri thức cụ thể.2.3 Cấu trúc và thành phầnLý thuyết trò chơi nghiên cứu hành vi hợp lý của nhiều tác nhân tương tác lẫn nhau, và đóng vai trò nền tảng trong các hệ thống trí tuệ nhân tạo có nhiệm vụ ra quyết định trong môi trường có sự hiện diện của các tác nhân khác.</w:t>
      </w:r>
    </w:p>
    <w:p>
      <w:r>
        <w:t>Học hỏi</w:t>
      </w:r>
    </w:p>
    <w:p>
      <w:r>
        <w:t>Học máy là lĩnh vực nghiên cứu tập trung vào việc xây dựng các chương trình có khả năng tự động cải thiện hiệu suất thực hiện một nhiệm vụ cụ thể thông qua kinh nghiệm. Đây không phải là một ý tưởng mới xuất hiện trong thời đại hiện nay mà ngược lại, nó đã là một thành phần cốt lõi của AI ngay từ những bước đi đầu tiên của lĩnh vực này.</w:t>
      </w:r>
    </w:p>
    <w:p>
      <w:r>
        <w:t>Máy học bao gồm nhiều hình thức tiếp cận khác nhau.</w:t>
      </w:r>
    </w:p>
    <w:p>
      <w:r>
        <w:t>Chương 3: Lịch sử phát triển</w:t>
      </w:r>
    </w:p>
    <w:p>
      <w:r>
        <w:t>Ngoài ra, AI còn kế thừa kiến thức từ tâm lý học, ngôn ngữ học, triết học, khoa học thần kinh và nhiều lĩnh vực khác. Một số công ty như OpenAI, Google DeepMind và Meta, đang đặt mục tiêu phát triển trí tuệ nhân tạo tổng quát (AGI)—một dạng AI có khả năng thực hiện hầu hết mọi nhiệm vụ nhận thức ở mức độ ngang bằng hoặc vượt trội so với con người.</w:t>
      </w:r>
    </w:p>
    <w:p>
      <w:r>
        <w:t>Trí tuệ nhân tạo ban đầu được thành lập như một ngành học thuật vào năm 1956, và lĩnh vực này đã trải qua nhiều chu kỳ lạc quan trong suốt lịch sử, xen kẽ với nó là những giai đoạn thất vọng và mất nguồn tài trợ, được gọi là mùa đông AI. Nguồn tài trợ và sự quan tâm dần tăng mạnh sau năm 2012 khi các bộ xử lý đồ họa (GPU) bắt đầu được sử dụng để tăng tốc mạng nơ-ron và kỹ năng học sâu dần vượt trội hơn so với các kỹ thuật AI trước đó.Sự tăng trưởng này tiếp tục tăng tốc sau năm 2017 nhờ kiến trúc transformer. Trong những năm 2020, sự xuất hiện của trí tuệ nhân tạo tạo sinh tiên tiến đã trở nên nổi tiếng, đánh dấu giai đoạn tiến bộ nhanh chóng của lĩnh vực này với tên gọi là cơn sốt AI. Trí tuệ nhân tạo tạo sinh với khả năng tạo ra cũng như chỉnh sửa nội dung đã dẫn đến nhiều hậu quả ngoài ý muốn ở hiện tại. Những lo ngại về đạo đức cũng được nhắc đến về ảnh hưởng lâu dài của AI và những rủi ro tồn vong tiềm tàng, từ đó thúc đẩy các cuộc thảo luận về chính sách quản lý nhằm đảm bảo tính an toàn và lợi ích của công nghệ này.</w:t>
      </w:r>
    </w:p>
    <w:p>
      <w:r>
        <w:t>Mục đích</w:t>
      </w:r>
    </w:p>
    <w:p>
      <w:r>
        <w:t>Vấn đề tổng quát của việc mô phỏng (hay tạo ra) khả năng trí tuệ đã được chia thành các bài toán con.</w:t>
      </w:r>
    </w:p>
    <w:p>
      <w:r>
        <w:t>Chương 4: Ứng dụng thực tiễn</w:t>
      </w:r>
    </w:p>
    <w:p>
      <w:r>
        <w:t>4.1 Ứng dụng trong đời sốngCác ứng dụng nổi bật của AI bao gồm công cụ tìm kiếm web tiên tiến (ví dụ: Google Tìm kiếm); hệ thống đề xuất (được sử dụng bởi YouTube, Amazon và Netflix); trợ lý ảo (ví dụ: Trợ lý Google, Siri và Alexa); xe tự lái (ví dụ: Waymo); công cụ sáng tạo và nội dung tạo sinh (ví dụ: mô hình ngôn ngữ và nghệ thuật AI); cùng khả năng chơi và phân tích vượt trội hơn con người trong các trò chơi chiến lược (ví dụ: cờ vua và cờ vây).4.2 Ứng dụng trong CNTTNhiều thuật toán trong số này không đủ khả năng để giải quyết các bài toán suy luận quy mô lớn vì chúng gặp phải hiện tượng "bùng nổ tổ hợp": về cơ bản, các thuật toán sẽ trở nên chậm đi theo cấp số nhân khi bài toán được phát triển. Ngay cả con người cũng hiếm khi sử dụng phương pháp suy diễn từng bước mà những nghiên cứu AI thời kỳ đầu có thể mô phỏng. Chúng ta giải quyết phần lớn vấn đề bằng những phán đoán trực giác nhanh chóng. Việc đạt được khả năng suy luận chính xác và hiệu quả vẫn là một bài toán chưa có lời giải.</w:t>
      </w:r>
    </w:p>
    <w:p>
      <w:r>
        <w:t>Biểu diễn tri thức</w:t>
      </w:r>
    </w:p>
    <w:p>
      <w:r>
        <w:t>Biểu diễn tri thức và kỹ thuật xử lý tri thức đóng vai trò then chốt trong việc trang bị cho các hệ thống AI khả năng trả lời câu hỏi một cách thông minh và suy luận về các hiện tượng trong thế giới thực.4.3 Xu hướng phát triểnĐể trở nên hữu ích, cơ sở tri thức cần có khả năng biểu diễn một cách rõ ràng và nhất quán các thực thể như đối tượng, thuộc tính, phân loại và mối quan hệ giữa các đối tượng; đồng thời bao hàm cả các tình huống, sự kiện, trạng thái và yếu tố thời gian; các mối quan hệ nhân quả; tri thức bậc hai (tức là kiến thức về tri thức, những gì ta biết về hiểu biết của người khác); và lý luận mặc định (tức những giả định được con người chấp nhận là đúng cho đến khi có bằng chứng bác bỏ, và vẫn được xem là đúng trong nhiều tình huống thay đổi); Ngoài ra, cơ sở tri thức còn phải bao phủ được nhiều chiều cạnh khác nhau của tri thức, đáp ứng yêu cầu của các lĩnh vực chuyên sâu và ngữ cảnh ứng dụng đa dạng.</w:t>
      </w:r>
    </w:p>
    <w:p>
      <w:r>
        <w:t>Chương 5: Thực hành và bài tập</w:t>
      </w:r>
    </w:p>
    <w:p>
      <w:r>
        <w:t>📝 Phân tích các ví dụ thực tế về AI</w:t>
      </w:r>
    </w:p>
    <w:p>
      <w:r>
        <w:t>💻 Liên hệ và ứng dụng trong lĩnh vực CNTT</w:t>
      </w:r>
    </w:p>
    <w:p>
      <w:r>
        <w:t>🔍 Nghiên cứu case study và bài tập nhóm</w:t>
      </w:r>
    </w:p>
    <w:p>
      <w:r>
        <w:t>Chương 6: Kiểm tra và đánh giá</w:t>
      </w:r>
    </w:p>
    <w:p>
      <w:r>
        <w:t>Hình thức 1: Câu hỏi trắc nghiệm (30%)</w:t>
      </w:r>
    </w:p>
    <w:p>
      <w:r>
        <w:t>Hình thức 2: Câu hỏi tự luận (40%)</w:t>
      </w:r>
    </w:p>
    <w:p>
      <w:r>
        <w:t>Hình thức 3: Bài tập thực hành (30%)</w:t>
      </w:r>
    </w:p>
    <w:p>
      <w:r>
        <w:t>📚 4. Tài liệu tham khảo</w:t>
      </w:r>
    </w:p>
    <w:p>
      <w:r>
        <w:t>📄 Wikipedia tiếng Việt - AI</w:t>
      </w:r>
    </w:p>
    <w:p>
      <w:r>
        <w:t>📚 Giáo trình chuyên ngành CNTT</w:t>
      </w:r>
    </w:p>
    <w:p>
      <w:r>
        <w:t>🌐 Tài liệu trực tuyến và bài báo khoa học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