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GIÁO TRÌNH: KỸ THUẬT PHẦN MỀM</w:t>
      </w:r>
    </w:p>
    <w:p/>
    <w:p>
      <w:r>
        <w:t xml:space="preserve">    </w:t>
      </w:r>
    </w:p>
    <w:p>
      <w:r>
        <w:t>GIÁO TRÌNH: KỸ THUẬT PHẦN MỀM</w:t>
      </w:r>
    </w:p>
    <w:p/>
    <w:p/>
    <w:p>
      <w:r>
        <w:t xml:space="preserve">    </w:t>
      </w:r>
    </w:p>
    <w:p>
      <w:r>
        <w:t>1. Thông tin học phần</w:t>
      </w:r>
    </w:p>
    <w:p/>
    <w:p>
      <w:r>
        <w:t xml:space="preserve">    </w:t>
      </w:r>
    </w:p>
    <w:p>
      <w:r>
        <w:t xml:space="preserve">        - Tên học phần: kỹ thuật phần mềm</w:t>
      </w:r>
    </w:p>
    <w:p/>
    <w:p>
      <w:r>
        <w:t xml:space="preserve">        - Số tín chỉ: 3</w:t>
      </w:r>
    </w:p>
    <w:p/>
    <w:p>
      <w:r>
        <w:t xml:space="preserve">        - Đối tượng: Sinh viên CNTT</w:t>
      </w:r>
    </w:p>
    <w:p/>
    <w:p>
      <w:r>
        <w:t xml:space="preserve">        - Hình thức học: Lý thuyết + Thực hành</w:t>
      </w:r>
    </w:p>
    <w:p/>
    <w:p>
      <w:r>
        <w:t xml:space="preserve">    </w:t>
      </w:r>
    </w:p>
    <w:p/>
    <w:p>
      <w:r>
        <w:t xml:space="preserve">    </w:t>
      </w:r>
    </w:p>
    <w:p>
      <w:r>
        <w:t>2. Mục tiêu học phần (CLO)</w:t>
      </w:r>
    </w:p>
    <w:p/>
    <w:p>
      <w:r>
        <w:t xml:space="preserve">    </w:t>
      </w:r>
    </w:p>
    <w:p>
      <w:r>
        <w:t xml:space="preserve">        - CLO1: Hiểu khái niệm và nền tảng</w:t>
      </w:r>
    </w:p>
    <w:p/>
    <w:p>
      <w:r>
        <w:t xml:space="preserve">        - CLO2: Phân tích ứng dụng</w:t>
      </w:r>
    </w:p>
    <w:p/>
    <w:p>
      <w:r>
        <w:t xml:space="preserve">        - CLO3: Vận dụng thực tiễn</w:t>
      </w:r>
    </w:p>
    <w:p/>
    <w:p>
      <w:r>
        <w:t xml:space="preserve">    </w:t>
      </w:r>
    </w:p>
    <w:p/>
    <w:p>
      <w:r>
        <w:t xml:space="preserve">    </w:t>
      </w:r>
    </w:p>
    <w:p>
      <w:r>
        <w:t>3. Nội dung học phần</w:t>
      </w:r>
    </w:p>
    <w:p/>
    <w:p/>
    <w:p>
      <w:r>
        <w:t xml:space="preserve">    &lt;h4&gt;Chương 1. Tổng quan&lt;/h4&gt;</w:t>
      </w:r>
    </w:p>
    <w:p>
      <w:r>
        <w:t xml:space="preserve">    Công nghệ phần mềm (tiếng Anh: software engineering) là sự áp dụng một cách tiếp cận có hệ thống, có kỷ luật, và định lượng được cho việc phát triển, sử dụng và bảo trì phần mềm. Ngành học kỹ sư phần mềm bao trùm kiến thức, các công cụ, và các phương pháp cho việc định nghĩa yêu cầu phần mềm, và thực hiện các tác vụ thiết kế, xây dựng, kiểm thử (software testing), và bảo trì phần mềm. Kỹ sư phần mềm còn sử dụng kiến thức của các lĩnh vực như kỹ thuật máy tính, khoa học máy tính, quản lý, toán học, quản lý dự án, quản lý chất lượng, công thái học phần mềm (software ergonomics), và kỹ sư hệ thống (systems engineering).</w:t>
      </w:r>
    </w:p>
    <w:p>
      <w:r>
        <w:t>== Lịch sử == == Nghề nghiệp == == Các ngành chuyên sâu == Kĩ nghệ phần mềm có thể được chia thành 10 ngành chuyên sâu, đó là: Yêu cầu phần mềm: Phân tách, phân tích, đặc tả và phê chuẩn các yêu cầu đối với phần mềm. Thiết kế phần mềm: Việc thiết kế phần mềm thường được hoàn thành bằng các công cụ Computer-Aided Software Engineering (CASE) và sử dụng các tiêu chuẩn định dạng, như Unified Modeling Language (UML).</w:t>
      </w:r>
    </w:p>
    <w:p/>
    <w:p/>
    <w:p>
      <w:r>
        <w:t xml:space="preserve">    &lt;h4&gt;Chương 2. Kiến thức nền tảng&lt;/h4&gt;</w:t>
      </w:r>
    </w:p>
    <w:p/>
    <w:p>
      <w:r>
        <w:t xml:space="preserve">    &lt;h5&gt;2.1 Khái niệm cốt lõi&lt;/h5&gt;</w:t>
      </w:r>
    </w:p>
    <w:p>
      <w:r>
        <w:t xml:space="preserve">    Phát triển phần mềm: Xây dựng phần mềm thông qua việc dùng các ngôn ngữ lập trình. Kiểm thử phần mềm: Kiểm thử phần mềm là quá trình thực thi 1 chương trình với mục đích tìm ra lỗi. Kiểm thử phần mềm mục đích để đảm bảo sản phẩm phần mềm đáp ứng chính xác, đầy đủ và đúng theo yêu cầu của khách hàng, yêu cầu của sản phẩm đã đặt ra.</w:t>
      </w:r>
    </w:p>
    <w:p/>
    <w:p/>
    <w:p>
      <w:r>
        <w:t xml:space="preserve">    &lt;h5&gt;2.2 Nguyên lý – đặc điểm&lt;/h5&gt;</w:t>
      </w:r>
    </w:p>
    <w:p>
      <w:r>
        <w:t xml:space="preserve">    Bảo trì phần mềm: Các hệ thống phần mềm thường có nhiều vấn đề và cần được cải tiến trong một thời gian dài sau khi đã được hoàn tất vào lần đầu tiên. Lĩnh vực con này xem xét các vấn đề đó. Quản lý cấu hình phần mềm: Bởi vì các hệ thống phần mềm rất phức tạp, cấu hình của chúng (ví dụ như kiểm soát phiên bản và mã nguồn) phải được quản lý bằng các phương pháp chuẩn và có cấu trúc.</w:t>
      </w:r>
    </w:p>
    <w:p/>
    <w:p/>
    <w:p>
      <w:r>
        <w:t xml:space="preserve">    &lt;h5&gt;2.3 Thuật ngữ chuyên môn&lt;/h5&gt;</w:t>
      </w:r>
    </w:p>
    <w:p>
      <w:r>
        <w:t xml:space="preserve">    Quản lý kĩ nghệ phần mềm: Quản lý hệ thống phần mềm vay mượn rất nhiều khái niệm từ quản lý dự án, nhưng có nhiều khác biệt nhỏ gặp trong phần mềm mà không gặp trong các ngành quản lý khác. Quy trình phát triển phần mềm: Quy trình xây dựng phần mềm là điều tranh cãi giữa các nhà thực hành; một số quy trình nổi tiếng là Mô hình Thác nước, Mô hình Xoắn ốc, Phát triển Tăng tiến và Lặp, và Phát triển Linh hoạt.</w:t>
      </w:r>
    </w:p>
    <w:p/>
    <w:p/>
    <w:p>
      <w:r>
        <w:t xml:space="preserve">    &lt;h4&gt;Chương 3. Ứng dụng thực tiễn&lt;/h4&gt;</w:t>
      </w:r>
    </w:p>
    <w:p/>
    <w:p>
      <w:r>
        <w:t xml:space="preserve">    &lt;h5&gt;3.1 Ứng dụng trong đời sống&lt;/h5&gt;</w:t>
      </w:r>
    </w:p>
    <w:p>
      <w:r>
        <w:t xml:space="preserve">    Các công cụ kĩ thuật phần mềm, xem bài Computer Aided Software Engineering. Chất lượng phần mềm == Các ngành liên quan == Kĩ nghệ phần mềm liên quan đến các ngành khoa học máy tính, khoa học quản lý, và kĩ nghệ hệ thống. == Tham khảo == == Xem thêm == Phần mềm Sản xuất phần mềm Thiết kế phần mềm Kiểm thử phần mềm</w:t>
      </w:r>
    </w:p>
    <w:p/>
    <w:p/>
    <w:p>
      <w:r>
        <w:t xml:space="preserve">    &lt;h5&gt;3.2 Ứng dụng trong CNTT&lt;/h5&gt;</w:t>
      </w:r>
    </w:p>
    <w:p>
      <w:r>
        <w:t xml:space="preserve">    Bảo trì phần mềm Quản lý dự án phần mềm Chất lượng của hệ thống phần mềm == Đọc thêm == Pressman, Roger S (2005). Software Engineering: A Practitioner's Approach (ấn bản thứ 6). Boston, Mass: McGraw-Hill. ISBN 0072853182. Sommerville, Ian (2007) [1982]. Software Engineering (ấn bản thứ 8). Harlow, England: Pearson Education. ISBN 0-321-31379-8.</w:t>
      </w:r>
    </w:p>
    <w:p/>
    <w:p/>
    <w:p>
      <w:r>
        <w:t xml:space="preserve">    &lt;h5&gt;3.3 Xu hướng phát triển&lt;/h5&gt;</w:t>
      </w:r>
    </w:p>
    <w:p>
      <w:r>
        <w:t xml:space="preserve">    Jalote, Pankaj (2005) [1991]. An Integrated Approach to Software Engineering (ấn bản thứ 3). Springer. ISBN 0-387-20881-X. Ghezzi, Carlo (2003) [1991]. Fundamentals of Software Engineering. Mehdi Jazayeri, Dino Mandrioli (ấn bản thứ 2). Pearson Education @ Prentice-Hall. == Liên kết ngoài ==</w:t>
      </w:r>
    </w:p>
    <w:p/>
    <w:p/>
    <w:p>
      <w:r>
        <w:t xml:space="preserve">    &lt;h4&gt;Chương 4. Thực hành&lt;/h4&gt;</w:t>
      </w:r>
    </w:p>
    <w:p>
      <w:r>
        <w:t xml:space="preserve">    </w:t>
      </w:r>
    </w:p>
    <w:p>
      <w:r>
        <w:t xml:space="preserve">        - Phân tích ví dụ thực tế</w:t>
      </w:r>
    </w:p>
    <w:p/>
    <w:p>
      <w:r>
        <w:t xml:space="preserve">        - Liên hệ ứng dụng CNTT</w:t>
      </w:r>
    </w:p>
    <w:p/>
    <w:p>
      <w:r>
        <w:t xml:space="preserve">    </w:t>
      </w:r>
    </w:p>
    <w:p/>
    <w:p>
      <w:r>
        <w:t xml:space="preserve">    &lt;h4&gt;Chương 5. Kiểm tra – đánh giá&lt;/h4&gt;</w:t>
      </w:r>
    </w:p>
    <w:p>
      <w:r>
        <w:t xml:space="preserve">    </w:t>
      </w:r>
    </w:p>
    <w:p>
      <w:r>
        <w:t xml:space="preserve">        - Câu hỏi trắc nghiệm</w:t>
      </w:r>
    </w:p>
    <w:p/>
    <w:p>
      <w:r>
        <w:t xml:space="preserve">        - Câu hỏi tự luận</w:t>
      </w:r>
    </w:p>
    <w:p/>
    <w:p>
      <w:r>
        <w:t xml:space="preserve">    </w:t>
      </w:r>
    </w:p>
    <w:p/>
    <w:p>
      <w:r>
        <w:t xml:space="preserve">    </w:t>
      </w:r>
    </w:p>
    <w:p>
      <w:r>
        <w:t>4. Tài liệu tham khảo</w:t>
      </w:r>
    </w:p>
    <w:p/>
    <w:p>
      <w:r>
        <w:t xml:space="preserve">    </w:t>
      </w:r>
    </w:p>
    <w:p>
      <w:r>
        <w:t xml:space="preserve">        - Wikipedia tiếng Việt</w:t>
      </w:r>
    </w:p>
    <w:p/>
    <w:p>
      <w:r>
        <w:t xml:space="preserve">        - Giáo trình chuyên ngành CNTT</w:t>
      </w:r>
    </w:p>
    <w:p/>
    <w:p>
      <w:r>
        <w:t xml:space="preserve">    </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