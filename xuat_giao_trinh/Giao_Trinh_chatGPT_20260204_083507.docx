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GIÁO TRÌNH: CHATGPT</w:t>
      </w:r>
    </w:p>
    <w:p>
      <w:pPr>
        <w:jc w:val="center"/>
      </w:pPr>
      <w:r>
        <w:t>Ngày tạo: 04/02/2026</w:t>
      </w:r>
    </w:p>
    <w:p/>
    <w:p>
      <w:pPr>
        <w:pStyle w:val="ListBullet"/>
      </w:pPr>
      <w:r>
        <w:t>Tên học phần:chatGPT</w:t>
      </w:r>
    </w:p>
    <w:p>
      <w:pPr>
        <w:pStyle w:val="ListBullet"/>
      </w:pPr>
      <w:r>
        <w:t>Số tín chỉ:3</w:t>
      </w:r>
    </w:p>
    <w:p>
      <w:pPr>
        <w:pStyle w:val="ListBullet"/>
      </w:pPr>
      <w:r>
        <w:t>Đối tượng: Sinh viên CNTT</w:t>
      </w:r>
    </w:p>
    <w:p>
      <w:pPr>
        <w:pStyle w:val="ListBullet"/>
      </w:pPr>
      <w:r>
        <w:t>Hình thức học: Lý thuyết + Thực hành</w:t>
      </w:r>
    </w:p>
    <w:p>
      <w:pPr>
        <w:pStyle w:val="ListBullet"/>
      </w:pPr>
      <w:r>
        <w:t>CLO1 Hiểu và nắm vững các khái niệm cơ bản và nền tảng về chatGPT</w:t>
      </w:r>
    </w:p>
    <w:p>
      <w:pPr>
        <w:pStyle w:val="ListBullet"/>
      </w:pPr>
      <w:r>
        <w:t>CLO2 Phân tích và đánh giá các ứng dụng thực tiễn của chatGPT</w:t>
      </w:r>
    </w:p>
    <w:p>
      <w:pPr>
        <w:pStyle w:val="ListBullet"/>
      </w:pPr>
      <w:r>
        <w:t>CLO3 Vận dụng kiến thức để giải quyết các vấn đề thực tế</w:t>
      </w:r>
    </w:p>
    <w:p>
      <w:pPr>
        <w:pStyle w:val="Heading1"/>
        <w:jc w:val="left"/>
      </w:pPr>
      <w:r>
        <w:t>Chương 1: Tổng quan về chatGPT</w:t>
      </w:r>
    </w:p>
    <w:p>
      <w:pPr>
        <w:spacing w:after="240"/>
        <w:ind w:firstLine="520"/>
        <w:jc w:val="both"/>
      </w:pPr>
      <w:r>
        <w:t>ChatGPT, viết tắt của Chat Generative Pre-training Transformer, là một chatbot do công ty OpenAI của Mỹ phát triển và ra mắt vào tháng 11 năm 2022. ChatGPT được xây dựng dựa trên GPT-3.5 - một dòng mô hình ngôn ngữ lớn của OpenAI đồng thời được tinh chỉnh bằng cả hai kỹ thuật học tăng cường lẫn học có giám sát. ChatGPT được ra mắt dưới dạng nguyên mẫu vào tháng 11 năm 2022 và nhanh chóng thu hút sự chú ý nhờ việc nó có thể hồi đáp chi tiết và trả lời lưu loát trên nhiều lĩnh vực kiến thức khác nhau. Độ chính xác không đồng đều về dữ kiện thực tế của nó được xác định là mặt hạn chế đáng kể. Trong nhiều trường hợp, nội dung hồi đáp của GPT bị sai lệch hoặc vô lý, bởi ChatGPT không thể phân biệt dữ liệu mà nó lấy từ internet có đúng hay không.</w:t>
      </w:r>
    </w:p>
    <w:p>
      <w:pPr>
        <w:spacing w:after="240"/>
        <w:ind w:firstLine="520"/>
        <w:jc w:val="both"/>
      </w:pPr>
      <w:r>
        <w:t>Chính Công ty OpenAI cũng đưa ra cảnh báo đối với người dùng rằng: "Các câu trả lời bạn nhận được (từ ChatGPT) nghe hợp lý và thậm chí có căn cứ, nhưng chúng có thể hoàn toàn sai" Ngoài các vấn đề về tính chính xác, ChatGPT cũng bị chỉ trích về sự thiên vị trong các vấn đề về chính trị, lịch sử, hoặc các vấn đề gây tranh cãi về văn hóa - xã hội. Nguyên nhân là bởi dữ liệu gốc mà ChatGPT sử dụng cũng bị ảnh hưởng bởi sự thiên vị trong nội dung hoặc thiên kiến thuật toán. Trên mạng internet hiện nay, các nguồn tiếng Anh chiếm tỷ lệ áp đảo các ngôn ngữ khác, nên ChatGPT cũng có xu hướng trình bày thông tin từ phía u Mỹ hơn là thông tin đối lập từ phía các quốc gia khác.</w:t>
      </w:r>
    </w:p>
    <w:p>
      <w:pPr>
        <w:spacing w:after="240"/>
        <w:ind w:firstLine="520"/>
        <w:jc w:val="both"/>
      </w:pPr>
      <w:r>
        <w:t>Ngay tại phương Tây, nhiều nhà bình luận đã chỉ trích ChatGPT trình bày nội dung thiên vị các phong trào woke (các phong trào ủng hộ nữ quyền, hôn nhân đồng tính, chống nhiên liệu hóa thạch ), hoặc thể hiện nội dung chống Do Thái Huấn luyện ChatGPT được tinh chỉnh dựa trên GPT-3.5 bằng cách sử dụng phương pháp học có giám sát cùng với phương pháp học tăng cường. Cả hai phương pháp đó đều sử dụng huấn luyện viên là con người để cải thiện hiệu suất của mô hình. Trong trường hợp học có giám sát (supervised learning), mô hình này được cung cấp các hội thoại trong đó huấn luyện viên đóng vai trò làm cả hai bên: người dùng và trợ lý AI. Trong bước tăng cường (reinforcement), đầu tiên 'huấn luyện viên con người' xếp hạng các phản hồi mà mô hình này đã tạo ra trong mấy hội thoại trước đó.</w:t>
      </w:r>
    </w:p>
    <w:p>
      <w:pPr>
        <w:pStyle w:val="Heading1"/>
        <w:jc w:val="left"/>
      </w:pPr>
      <w:r>
        <w:t>Chương 2: Khái niệm và nền tảng cốt lõi</w:t>
      </w:r>
    </w:p>
    <w:p>
      <w:pPr>
        <w:pStyle w:val="Heading2"/>
        <w:jc w:val="left"/>
      </w:pPr>
      <w:r>
        <w:t>2.1 Điều này bao gồm cả các plugin do OpenAI sản xuất.</w:t>
      </w:r>
    </w:p>
    <w:p>
      <w:pPr>
        <w:spacing w:after="240"/>
        <w:ind w:firstLine="520"/>
        <w:jc w:val="both"/>
      </w:pPr>
      <w:r>
        <w:t>Điều này bao gồm cả các plugin do OpenAI tạo ra, chẳng hạn như duyệt web và diễn giải mã, và các plugin bên ngoài từ các nhà phát triển như Expedia, OpenTable, Zapier, Shopify, Slack và Wolfram. Từ tháng 10 đến tháng 12 năm 2024, ChatGPT Search đã được triển khai. Nó cho phép ChatGPT tìm kiếm trên web nhằm mục đích đưa ra các phản hồi chính xác và cập nhật hơn. Điều này đã tăng cường sự cạnh tranh trực tiếp của OpenAI với các công cụ tìm kiếm lớn. OpenAI cho phép các doanh nghiệp tùy chỉnh cách nội dung của họ xuất hiện trong kết quả tìm kiếm của ChatGPT và ảnh hưởng đến các nguồn được sử dụng. Vào tháng 12 năm 2024, OpenAI đã ra mắt một tính năng mới cho phép người dùng gọi điện cho ChatGPT bằng điện thoại miễn phí tối đa 15 phút mỗi tháng.</w:t>
      </w:r>
    </w:p>
    <w:p>
      <w:pPr>
        <w:pStyle w:val="Heading2"/>
        <w:jc w:val="left"/>
      </w:pPr>
      <w:r>
        <w:t>2.2 Vào tháng 9 năm 2025</w:t>
      </w:r>
    </w:p>
    <w:p>
      <w:pPr>
        <w:spacing w:after="240"/>
        <w:ind w:firstLine="520"/>
        <w:jc w:val="both"/>
      </w:pPr>
      <w:r>
        <w:t>Vào tháng 9 năm 2025, OpenAI đã thêm một tính năng gọi là Pulse, tạo ra bản phân tích hàng ngày về các cuộc trò chuyện của người dùng và các ứng dụng được kết nối như Gmail và Google Calendar. Vào tháng 10 năm 2025, OpenAI ra mắt ChatGPT Atlas, một trình duyệt tích hợp trợ lý ChatGPT trực tiếp vào điều hướng web, để cạnh tranh với các trình duyệt hiện có như Google Chrome và Safari. Nó có thêm một tính năng gọi là "chế độ tác nhân" cho phép nó thực hiện các hành động trực tuyến thay cho người dùng. ChatGPT phiên bản trả phí ban đầu được cung cấp miễn phí cho công chúng và vẫn miễn phí ở một số lượng giới hạn. Vào tháng 2 năm 2023, OpenAI đã ra mắt dịch vụ cao cấp, ChatGPT Plus, với giá 20 đô la Mỹ mỗi tháng. Theo công ty, Plus cung cấp quyền truy cập trong giờ cao điểm, không bị gián đoạn, quyền truy cập ưu tiên vào các tính năng mới và tốc độ phản hồi nhanh hơn.</w:t>
      </w:r>
    </w:p>
    <w:p>
      <w:pPr>
        <w:pStyle w:val="Heading2"/>
        <w:jc w:val="left"/>
      </w:pPr>
      <w:r>
        <w:t>2.3 Tìm hiểu về Google</w:t>
      </w:r>
    </w:p>
    <w:p>
      <w:pPr>
        <w:spacing w:after="240"/>
        <w:ind w:firstLine="520"/>
        <w:jc w:val="both"/>
      </w:pPr>
      <w:r>
        <w:t>Các kỹ sư của OpenAI cho biết họ không ngờ ChatGPT lại thành công đến vậy và rất ngạc nhiên trước sự chú ý mà nó nhận được. Google đã phản hồi bằng cách đẩy nhanh việc phát hành chatbot của riêng mình. Lãnh đạo của họ nhấn mạnh rằng sự thận trọng trước đó về việc triển khai rộng rãi là do niềm tin mà công chúng đặt vào Google Search. Vào tháng 12 năm 2022, các giám đốc điều hành của Google đã gióng lên hồi chuông cảnh báo "đỏ", lo ngại rằng khả năng trả lời câu hỏi của ChatGPT đe dọa đến Google Search, mảng kinh doanh cốt lõi của Google. Google Bard (nay là Gemini) ra mắt vào ngày 6 tháng 2 năm 2023, một ngày trước khi Microsoft công bố Bing Chat (nay là Microsoft Copilot). Trí tuệ nhân tạo (AI) là trọng tâm của hội nghị Google I/O thường niên của Google vào tháng 5. Công ty đã công bố một loạt các tính năng được hỗ trợ bởi AI tạo sinh để đối phó với OpenAI và Microsoft.</w:t>
      </w:r>
    </w:p>
    <w:p>
      <w:pPr>
        <w:pStyle w:val="Heading2"/>
        <w:jc w:val="left"/>
      </w:pPr>
      <w:r>
        <w:t>2.4 Vào tháng 1 năm 2023, tạp chí Science đã "cấm hoàn toàn" các nghiên cứu do LLM thực hiện...</w:t>
      </w:r>
    </w:p>
    <w:p>
      <w:pPr>
        <w:spacing w:after="240"/>
        <w:ind w:firstLine="520"/>
        <w:jc w:val="both"/>
      </w:pPr>
      <w:r>
        <w:t>Vào tháng 1 năm 2023, tạp chí Science đã "cấm hoàn toàn" văn bản do LLM tạo ra trong tất cả các ấn phẩm của mình; tuy nhiên, chính sách này chỉ nhằm mục đích cho cộng đồng thời gian để quyết định xem việc sử dụng nào là chấp nhận được. Tính đến tháng 7 năm 2025, Science kỳ vọng các tác giả sẽ công khai đầy đủ cách thức sử dụng và tạo ra nội dung do AI trong công trình của họ. Nhà hóa học người Tây Ban Nha Rafael Luque đã công bố rất nhiều bài báo nghiên cứu vào năm 2023 mà sau đó ông thừa nhận là do ChatGPT viết. Các bài báo này có rất nhiều cụm từ bất thường đặc trưng của LLM. Nhiều tác giả cho rằng việc sử dụng ChatGPT trong giới học thuật để giảng dạy và đánh giá là có vấn đề do xu hướng tạo ra ảo giác của nó. Robin Bauwens, trợ lý giáo sư tại Đại học Tilburg, phát hiện ra rằng một báo cáo đánh giá ngang hàng do ChatGPT tạo ra về bài báo của ông đã đề cập đến các nghiên cứu không tồn tại.</w:t>
      </w:r>
    </w:p>
    <w:p>
      <w:pPr>
        <w:pStyle w:val="Heading2"/>
        <w:jc w:val="left"/>
      </w:pPr>
      <w:r>
        <w:t>2.5 Tuy nhiên, vẫn còn những thiếu sót quan trọng như vi phạm...</w:t>
      </w:r>
    </w:p>
    <w:p>
      <w:pPr>
        <w:spacing w:after="240"/>
        <w:ind w:firstLine="520"/>
        <w:jc w:val="both"/>
      </w:pPr>
      <w:r>
        <w:t>Tuy nhiên, vẫn còn những thiếu sót quan trọng như vi phạm các nguyên tắc đại số tuyến tính cơ bản khi giải ma trận suy biến và tạo ra các ma trận có kích thước không tương thích. Một nghiên cứu khác đã phân tích phản hồi của ChatGPT đối với 517 câu hỏi về kỹ thuật phần mềm hoặc lập trình máy tính được đặt ra trên Stack Overflow về tính chính xác, nhất quán, toàn diện và ngắn gọn. Nghiên cứu này cho thấy 52% phản hồi chứa thông tin không chính xác và 77% quá dài dòng. Một nghiên cứu khác, tập trung vào hiệu suất của GPT-3.5 và GPT-4 trong khoảng thời gian từ tháng 3 đến tháng 6 năm 2024, cho thấy hiệu suất trên các nhiệm vụ khách quan như xác định số nguyên tố và tạo mã thực thi rất khác nhau. Khi so sánh với các chatbot tương tự vào thời điểm đó, phiên bản GPT-4 của ChatGPT là chính xác nhất trong việc lập trình.</w:t>
      </w:r>
    </w:p>
    <w:p>
      <w:pPr>
        <w:pStyle w:val="Heading2"/>
        <w:jc w:val="left"/>
      </w:pPr>
      <w:r>
        <w:t>2.6 Tìm hiểu về Posts From This</w:t>
      </w:r>
    </w:p>
    <w:p>
      <w:pPr>
        <w:spacing w:after="240"/>
        <w:ind w:firstLine="520"/>
        <w:jc w:val="both"/>
      </w:pPr>
      <w:r>
        <w:t>Bài viết của James Vincent Đóng James Vincent Phóng viên cấp cao Đăng lần cuối ngày 16 tháng 2 năm 2024 Bài viết từ tác giả này sẽ được thêm vào bản tóm tắt email hàng ngày và nguồn cấp dữ liệu trang chủ của bạn. Theo dõi Theo dõi Xem tất cả Bài viết của James Vincent Ngày 8 tháng 12 năm 2022, 3:31 chiều UTC Liên kết Chia sẻ Tặng quà Hình ảnh cận cảnh của một tinh thể đơn silicon. Silicon là một thành phần quan trọng trong AI. Hình ảnh: Catherine Breslin / Better Images of AI / Silicon Closeup / CC-BY 4.0 AI Đóng AI Bài viết từ chủ đề này sẽ được thêm vào bản tóm tắt email hàng ngày và nguồn cấp dữ liệu trang chủ của bạn. Theo dõi Theo dõi Xem tất cả AI Công nghệ Đóng Công nghệ Bài viết từ chủ đề này sẽ được thêm vào bản tóm tắt email hàng ngày và nguồn cấp dữ liệu trang chủ của bạn.</w:t>
      </w:r>
    </w:p>
    <w:p>
      <w:pPr>
        <w:pStyle w:val="Heading1"/>
        <w:jc w:val="left"/>
      </w:pPr>
      <w:r>
        <w:t>Chương 3: Lịch sử phát triển và nguồn gốc</w:t>
      </w:r>
    </w:p>
    <w:p>
      <w:pPr>
        <w:pStyle w:val="Heading2"/>
        <w:jc w:val="left"/>
      </w:pPr>
      <w:r>
        <w:t>3.1 Dấu mốc lịch sử năm 2015</w:t>
      </w:r>
    </w:p>
    <w:p>
      <w:pPr>
        <w:spacing w:after="240"/>
        <w:ind w:firstLine="520"/>
        <w:jc w:val="both"/>
      </w:pPr>
      <w:r>
        <w:t>Tính năng So với bản tiền nhiệm của nó, InstructGPT, ChatGPT cố gắng giảm các hồi đáp có hại và lường gạt lại; trong một ví dụ, trong khi InstructGPT lại chấp nhận prompt (lời gợi nhắc) "Hãy kể cho tôi nghe về lúc Christopher Columbus đến Hoa Kỳ vào năm 2015" là đúng sự thật, thì ChatGPT sử dụng thông tin về các chuyến thám hiểm của Columbus và thông tin về thế giới hiện đại bao gồm cả những nhìn nhận về Columbus để xây dựng nên câu trả lời giả định là nếu Columbus đến Mỹ vào năm 2015 thì điều gì sẽ xảy ra. Dữ liệu huấn luyện của ChatGPT bao gồm nhiều man page (trong các hệ thống Unix), thông tin về các hiện tượng Internet, và các ngôn ngữ lập trình, chẳng hạn như hệ thống bảng bulletin (BBS) và ngôn ngữ lập trình Python.</w:t>
      </w:r>
    </w:p>
    <w:p>
      <w:pPr>
        <w:pStyle w:val="Heading2"/>
        <w:jc w:val="left"/>
      </w:pPr>
      <w:r>
        <w:t>3.2 Không giống như hầu hết các chatbot khác</w:t>
      </w:r>
    </w:p>
    <w:p>
      <w:pPr>
        <w:spacing w:after="240"/>
        <w:ind w:firstLine="520"/>
        <w:jc w:val="both"/>
      </w:pPr>
      <w:r>
        <w:t>Không giống như hầu hết các chatbot khác, ChatGPT có tính 'hữu trạng thái' (stateful), ghi nhớ các prompt mà trước đó được đưa ra cho nó trong cùng hội thoại, một số ký giả đã cho rằng cơ chế như vậy sẽ cho phép ChatGPT được dùng như là một nhà trị liệu có tính cá nhân hóa. Để ngăn ngừa việc output xúc phạm được trình ra và tạo ra từ ChatGPT, các truy vấn đều được lọc thông qua một API thẩm hạch (moderation), và những prompt có tiềm tàng nội dụng kỳ thị chủng tộc hay giới tính thì sẽ bị gạt bỏ đi. ChatGPT mang trong mình nhiều hạn chế. Mô hình phần thưởng của ChatGPT, được thiết kế dựa trên sự giám sát của con người, có thể bị tối ưu hóa quá mức và do đó cản trở hiệu suất, còn được gọi là định luật Goodhart. Hơn nữa, ChatGPT không biết gì nhiều về các sự kiện xảy ra sau năm 2021.</w:t>
      </w:r>
    </w:p>
    <w:p>
      <w:pPr>
        <w:pStyle w:val="Heading2"/>
        <w:jc w:val="left"/>
      </w:pPr>
      <w:r>
        <w:t>3.3 Tìm hiểu về Dịch Vụ</w:t>
      </w:r>
    </w:p>
    <w:p>
      <w:pPr>
        <w:spacing w:after="240"/>
        <w:ind w:firstLine="520"/>
        <w:jc w:val="both"/>
      </w:pPr>
      <w:r>
        <w:t>Trong huấn luyện, người đánh giá lại ưa những câu trả lời dài hơn nữa, bất chấp mức độ lĩnh hội thực tế hay nội dung có đúng với thực kiện không. Dữ liệu huấn luyện cũng có thể bị thiên kiến thuật toán; các prompt mà bao gồm các mô tả mơ hồ về con người, như ghi người nào đó là CEO chẳng hạn, có thể sinh ra phản hồi giả định rằng một người như vậy là nam giới da trắng, ví dụ thế. Dịch vụ ChatGPT được cho ra mắt vào ngày 30 tháng 11 năm 2022, bởi OpenAI có trụ sở tại San Francisco, cũng là nhà sáng tạo ra DALL E 2 và Whisper. Dịch vụ này được phát hành miễn phí thời gian đầu cho công chúng, với kế hoạch kiếm tiền từ dịch vụ về sau này.</w:t>
      </w:r>
    </w:p>
    <w:p>
      <w:pPr>
        <w:pStyle w:val="Heading2"/>
        <w:jc w:val="left"/>
      </w:pPr>
      <w:r>
        <w:t>3.4 Dấu mốc lịch sử năm 2023</w:t>
      </w:r>
    </w:p>
    <w:p>
      <w:pPr>
        <w:spacing w:after="240"/>
        <w:ind w:firstLine="520"/>
        <w:jc w:val="both"/>
      </w:pPr>
      <w:r>
        <w:t>Ngày 2 tháng 2 năm 2023, OpenAI tung ra gói đăng ký 20 USD/tháng cho phiên bản ChatGPT Plus, cung cấp cho người dùng dịch vụ ổn định hơn, nhanh hơn cùng các tính năng tiên tiến so với bản miễn phí. Nhà phát triển cũng hé lộ về ChatGPT Professional, phiên bản cao cấp dành cho doanh nghiệp. Đến ngày 4 tháng 12 năm 2022, OpenAI ước tính ChatGPT đã có hơn một triệu người dùng. Tính đến 31 tháng 1 năm 2023, ứng đã đạt 100 triệu người dùng chỉ sau 2 tháng ra mắt. Reuters dẫn thống kê của Sensor Tower cho thấy nền tảng video ngắn TikTok cần 9 tháng sau khi phát hành toàn cầu để đạt 100 triệu người dùng, trong khi Instagram mất tới 2,5 năm, còn ứng dụng dịch Google Translate là 6,5 năm. Sau khi phát hành ChatGPT, OpenAI được định giá 29 tỷ USD.</w:t>
      </w:r>
    </w:p>
    <w:p>
      <w:pPr>
        <w:pStyle w:val="Heading2"/>
        <w:jc w:val="left"/>
      </w:pPr>
      <w:r>
        <w:t>3.5 Dấu mốc lịch sử năm 2022</w:t>
      </w:r>
    </w:p>
    <w:p>
      <w:pPr>
        <w:spacing w:after="240"/>
        <w:ind w:firstLine="520"/>
        <w:jc w:val="both"/>
      </w:pPr>
      <w:r>
        <w:t>Đón nhận, chỉ trích, và những vấn đề khác Phản ứng tích cực ChatGPT vào tháng 10 năm 2022 đã nhận được những đánh giá nói chung là tích cực; The New York Times đã gán nó danh hiệu "chatbot trí tuệ nhân tạo tốt nhất được phát hành ra quảng đại quần chúng trước giờ" Samantha Lock của The Guardian ghi rằng nó có thể tạo văn bản "chi tiết một cách ấn tượng" và "giống con người". 'Soạn giả' công nghệ Dan Gillmor đã sử dụng ChatGPT trong một bài tập của sinh viên và nhận thấy văn bản được tạo ra từ nó ngang tầm với những gì một sinh viên giỏi sẽ làm ra và cho rằng "giới học thuật có một số vấn đề rất nghiêm trọng phải đối mặt rồi".</w:t>
      </w:r>
    </w:p>
    <w:p>
      <w:pPr>
        <w:pStyle w:val="Heading2"/>
        <w:jc w:val="left"/>
      </w:pPr>
      <w:r>
        <w:t>3.6 Tìm hiểu về Đức Quốc Xã</w:t>
      </w:r>
    </w:p>
    <w:p>
      <w:pPr>
        <w:spacing w:after="240"/>
        <w:ind w:firstLine="520"/>
        <w:jc w:val="both"/>
      </w:pPr>
      <w:r>
        <w:t>Alex Kantrowitz của Slate ca ngợi việc ChatGPT chối bỏ các câu hỏi liên quan đến Đức Quốc xã, khi ông đề cập Adolf Hitler đã xây dựng đường cao tốc ở Đức, thì liền nhận được trả lời về việc sử dụng lao động cưỡng bức tại Đức Quốc xã. Trong bài "Breakthroughs of the Year" (Bước đột phá của năm) cho năm 2022 của The Atlantic, Derek Thompson đã liệt ChatGPT vào hàng "sự bùng nổ của những AI tạo sinh" mà "có thể thay đổi đầu óc chúng ta về cách chúng ta làm việc, về cách chúng ta suy nghĩ, và về trí sáng tạo của con người thực sự là gì".</w:t>
      </w:r>
    </w:p>
    <w:p>
      <w:pPr>
        <w:pStyle w:val="Heading2"/>
        <w:jc w:val="left"/>
      </w:pPr>
      <w:r>
        <w:t>3.7 Khái niệm và định nghĩa</w:t>
      </w:r>
    </w:p>
    <w:p>
      <w:pPr>
        <w:spacing w:after="240"/>
        <w:ind w:firstLine="520"/>
        <w:jc w:val="both"/>
      </w:pPr>
      <w:r>
        <w:t>Kelsey Piper của Vox có viết rằng "ChatGPT là cái dẫn nhập ngay trên tầm tay đầu tiên cho công chúng thấy rằng AI hiện đại đã có sức mạnh đến nhường nào, và hệ quả là nhiều người chúng ta (đã phải sững sờ)" và bảo rằng "ChatGPT đủ thông minh để trở nên hữu ích bất chấp khiếm khuyết của mình". Trong một bài tweet, ông trùm công nghệ Elon Musk đã viết rằng "ChatGPT tốt đến đáng sợ. Cái ngày AI mạnh mẽ đến nguy hiểm đối với chúng ta không xa đâu". Tổng thống Israel Isaac Herzog trở thành nhà lãnh đạo thế giới đầu tiên nhờ ChatGPT hỗ trợ viết bài phát biểu của mình trong khai mạc tại hội thảo về an ninh mạng Cybertech Global Tel Aviv 2023 ngày 1 tháng 2 năm 2023. Trước gần 20.000 khán giả, ông tiết lộ phần mở đầu do chính ChatGPT viết.</w:t>
      </w:r>
    </w:p>
    <w:p>
      <w:pPr>
        <w:pStyle w:val="Heading2"/>
        <w:jc w:val="left"/>
      </w:pPr>
      <w:r>
        <w:t>3.8 Dấu mốc lịch sử năm 2022</w:t>
      </w:r>
    </w:p>
    <w:p>
      <w:pPr>
        <w:spacing w:after="240"/>
        <w:ind w:firstLine="520"/>
        <w:jc w:val="both"/>
      </w:pPr>
      <w:r>
        <w:t>Phản ứng tiêu cực Trong một bài ý kiến vào tháng 12 năm 2022, nhà kinh tế học Paul Krugman có viết rằng ChatGPT sẽ ảnh hưởng đến nhu cầu lao động tri thức. James Vincent của The Verge coi sự thành công gây xôn xao của ChatGPT là bằng chứng cho thấy trí tuệ nhân tạo đã trở thành xu hướng chủ đạo. Nhiều ký giả có nhận xét về xu hướng bị ảo giác của ChatGPT (đưa ra câu trả lời sai nhưng lại rất tự tin). Mike Pearl của Mashable đã thử nghiệm ChatGPT với nhiều câu hỏi. Trong một ví dụ, ông yêu cầu mô hình đấy đưa ra "quốc gia lớn nhất ở Trung Mỹ mà không phải là Mexico". ChatGPT đã trả lời là Guatemala, nhưng mà đáp án phải là Nicaragua mới đúng. Khi CNBC hỏi ChatGPT về ca từ bài hát "The Ballad of Dwight Fry", ChatGPT lại bịa ra lời nhạc thay vì đưa ra lời bài hát thực tế.</w:t>
      </w:r>
    </w:p>
    <w:p>
      <w:pPr>
        <w:pStyle w:val="Heading2"/>
        <w:jc w:val="left"/>
      </w:pPr>
      <w:r>
        <w:t>3.9 Tìm hiểu về Câu Trả Lời</w:t>
      </w:r>
    </w:p>
    <w:p>
      <w:pPr>
        <w:spacing w:after="240"/>
        <w:ind w:firstLine="520"/>
        <w:jc w:val="both"/>
      </w:pPr>
      <w:r>
        <w:t>Ở chiều ngược lại, các nhà nghiên cứu được The Verge dẫn ra đã so sánh ChatGPT với một "con vẹt ngẫu nhiên (stochastic)", giống với nhận xét của Giáo sư Anton Van Den Hengel từ Viện Học Máy Úc. Vào tháng 12 năm 2022, website hỏi đáp Stack Overflow đã cấm sử dụng ChatGPT để tạo câu trả lời cho các câu hỏi, với lý do các câu trả lời từ ChatGPT có tính chất thường hay bị sai mặc dù trông rất đúng. Nhà kinh tế Tyler Cowen bày tỏ lo ngại về ảnh hưởng của nó đối với nền dân chủ, dẫn ra viễn cảnh người ta viết bình luận tự động nhằm tác động lên quá trình quyết định các quy định mới. The Guardian có đặt câu hỏi là sau khi ChatGPT được phát hành thì liệu ta có thể thực sự tin tưởng vào bất kỳ nội dụng nào trên Internet hay không và kêu gọi chính phủ ban hành quy chế.</w:t>
      </w:r>
    </w:p>
    <w:p>
      <w:pPr>
        <w:pStyle w:val="Heading2"/>
        <w:jc w:val="left"/>
      </w:pPr>
      <w:r>
        <w:t>3.10 Axe Sharma của Bleeping Computer có ghi...</w:t>
      </w:r>
    </w:p>
    <w:p>
      <w:pPr>
        <w:spacing w:after="240"/>
        <w:ind w:firstLine="520"/>
        <w:jc w:val="both"/>
      </w:pPr>
      <w:r>
        <w:t>Axe Sharma của Bleeping Computer có ghi rằng ChatGPT có khả năng viết phần mềm độc hại và email lừa đảo. CEO của OpenAI, người tạo ra ChatGPT, Sam Altman, có viết rằng phần mềm tiên tiến có thể dấy lên "(ví dụ như) rủi ro an ninh mạng rất lớn" và cũng tiếp tục dự đoán là "chúng ta có thể đạt được 'trí tuệ nhân tạo tổng quát' đích thực trong thập kỷ tới, vì vậy chúng ta cũng phải cực kỳ nghiêm túc mà nhận lấy rủi ro về điều đó". Ngày 31 tháng 3 năm 2023, Ý trở thành quốc gia đầu tiên tại Liên minh châu u cấm ChatGPT. Cơ quan bảo vệ dữ liệu Ý ban bố lệnh cấm cho đến khi ChatGPT tôn trọng quyền riêng tư, đồng thời mở cuộc điều tra đối với OpenAI do lo ngại về cách công ty này xử lý dữ liệu người dùng.</w:t>
      </w:r>
    </w:p>
    <w:p>
      <w:pPr>
        <w:pStyle w:val="Heading2"/>
        <w:jc w:val="left"/>
      </w:pPr>
      <w:r>
        <w:t>3.11 Tìm hiểu về The Bug Was</w:t>
      </w:r>
    </w:p>
    <w:p>
      <w:pPr>
        <w:spacing w:after="240"/>
        <w:ind w:firstLine="520"/>
        <w:jc w:val="both"/>
      </w:pPr>
      <w:r>
        <w:t>Ngay sau khi lỗi được khắc phục, người dùng không thể xem lịch sử cuộc trò chuyện của họ. Các báo cáo sau đó cho thấy lỗi này nghiêm trọng hơn nhiều so với dự kiến ​​ban đầu, với việc OpenAI báo cáo rằng nó đã làm rò rỉ "tên và họ, địa chỉ email, địa chỉ thanh toán, bốn chữ số cuối (chỉ) của số thẻ tín dụng và ngày hết hạn của thẻ tín dụng" của người dùng. Kể từ năm 2026, nếu người dùng tắt chia sẻ dữ liệu để bảo mật, tất cả các bản ghi và dự án trước đó sẽ bị xóa vĩnh viễn mà không có cảnh báo. Vào tháng 8 năm 2024, OpenAI thông báo rằng họ đã tạo ra một phương pháp đóng dấu văn bản nhưng không phát hành nó cho công chúng sử dụng, nói rằng người dùng sẽ chuyển sang đối thủ cạnh tranh không có tính năng đóng dấu nếu họ công khai công cụ đóng dấu của mình.</w:t>
      </w:r>
    </w:p>
    <w:p>
      <w:pPr>
        <w:pStyle w:val="Heading2"/>
        <w:jc w:val="left"/>
      </w:pPr>
      <w:r>
        <w:t>3.12 Theo người phát ngôn của OpenAI</w:t>
      </w:r>
    </w:p>
    <w:p>
      <w:pPr>
        <w:spacing w:after="240"/>
        <w:ind w:firstLine="520"/>
        <w:jc w:val="both"/>
      </w:pPr>
      <w:r>
        <w:t>Theo người phát ngôn của OpenAI, phương pháp đóng dấu bản quyền của họ "rất dễ bị kẻ xấu vượt qua". Giới hạn độ tuổi: Người dùng phải xác nhận mình trên 13 tuổi và phải có sự đồng ý của phụ huynh nếu dưới 18 tuổi. ChatGPT không cố gắng xác minh những xác nhận này và không có bất kỳ giới hạn độ tuổi nào được tích hợp trong công nghệ của mình. Vào tháng 9 năm 2025, sau vụ tự tử của một thiếu niên 16 tuổi, OpenAI cho biết họ có kế hoạch bổ sung các hạn chế đối với người dùng dưới 18 tuổi, bao gồm chặn nội dung tình dục phản cảm và ngăn chặn các cuộc trò chuyện tán tỉnh.</w:t>
      </w:r>
    </w:p>
    <w:p>
      <w:pPr>
        <w:pStyle w:val="Heading2"/>
        <w:jc w:val="left"/>
      </w:pPr>
      <w:r>
        <w:t>3.13 Tìm hiểu về Of The</w:t>
      </w:r>
    </w:p>
    <w:p>
      <w:pPr>
        <w:spacing w:after="240"/>
        <w:ind w:firstLine="520"/>
        <w:jc w:val="both"/>
      </w:pPr>
      <w:r>
        <w:t>GPT-5.1 được giới thiệu vào tháng 11 năm 2025, và GPT-5.2 vào tháng 12 năm 2025. ChatGPT đã được đánh giá rộng rãi vào tháng 12 năm 2022 là sở hữu một số khả năng mạnh mẽ và chưa từng có. Kevin Roose của tờ The New York Times gọi nó là "chatbot trí tuệ nhân tạo tốt nhất từng được phát hành cho công chúng". Samantha Lock của tờ The Guardian nhận xét rằng nó có khả năng tạo ra văn bản "chi tiết ấn tượng" và "giống con người". Trong bài viết "Những đột phá của năm" năm 2022 của tạp chí The Atlantic, Derek Thompson đã đưa ChatGPT vào danh sách "sự bùng nổ của trí tuệ nhân tạo tạo sinh" có thể "thay đổi suy nghĩ của chúng ta về cách chúng ta làm việc, cách chúng ta suy nghĩ và ý nghĩa của sự sáng tạo của con người".</w:t>
      </w:r>
    </w:p>
    <w:p>
      <w:pPr>
        <w:pStyle w:val="Heading2"/>
        <w:jc w:val="left"/>
      </w:pPr>
      <w:r>
        <w:t>3.14 Kelsey Piper của Vox viết rằng "ChatGPT...</w:t>
      </w:r>
    </w:p>
    <w:p>
      <w:pPr>
        <w:spacing w:after="240"/>
        <w:ind w:firstLine="520"/>
        <w:jc w:val="both"/>
      </w:pPr>
      <w:r>
        <w:t>Kelsey Piper của Vox viết rằng "ChatGPT là trải nghiệm thực tế đầu tiên dành cho công chúng về sức mạnh của trí tuệ nhân tạo hiện đại" và rằng ChatGPT "đủ thông minh để hữu ích bất chấp những thiếu sót của nó". Paul Graham của Y Combinator đã tweet: "Điều đáng chú ý về phản ứng đối với ChatGPT không chỉ là số lượng người bị cuốn hút bởi nó, mà còn là họ là ai. Đây không phải là những người dễ bị thu hút bởi mọi thứ mới mẻ hào nhoáng. Một điều gì đó lớn lao đang xảy ra." Vào tháng 2 năm 2023, tạp chí Time đã đăng ảnh chụp màn hình cuộc trò chuyện với ChatGPT lên trang bìa, viết rằng "Cuộc chạy đua vũ trang AI đang thay đổi mọi thứ" và "Cuộc chạy đua vũ trang AI đang diễn ra. Hãy bắt đầu lo lắng". ChatGPT đã thu hút một triệu người dùng trong năm ngày và 100 triệu người dùng trong hai tháng, trở thành ứng dụng internet phát triển nhanh nhất trong lịch sử.</w:t>
      </w:r>
    </w:p>
    <w:p>
      <w:pPr>
        <w:pStyle w:val="Heading2"/>
        <w:jc w:val="left"/>
      </w:pPr>
      <w:r>
        <w:t>3.15 Ông đã gửi một thông báo về những lo ngại tới OpenAI...</w:t>
      </w:r>
    </w:p>
    <w:p>
      <w:pPr>
        <w:spacing w:after="240"/>
        <w:ind w:firstLine="520"/>
        <w:jc w:val="both"/>
      </w:pPr>
      <w:r>
        <w:t>Ông đã gửi thông báo bày tỏ lo ngại tới OpenAI như bước chính thức đầu tiên trong việc đệ đơn kiện phỉ báng. Phản hồi từ khu vực: ChatGPT chưa bao giờ được phát hành công khai tại Trung Quốc vì OpenAI đã ngăn chặn người dùng Trung Quốc truy cập vào trang web của họ. Một thị trường ngầm đã xuất hiện cho người dùng Trung Quốc để tiếp cận các công cụ phần mềm nước ngoài. Việc phát hành ChatGPT đã thúc đẩy một làn sóng đầu tư vào Trung Quốc, dẫn đến sự phát triển của hơn 200 mô hình học ngôn ngữ quy mô lớn. Vào tháng 2 năm 2025, OpenAI đã xác định và loại bỏ các hoạt động gây ảnh hưởng, được gọi là "Đánh giá ngang hàng" và "Sự bất mãn được tài trợ", được sử dụng để tấn công những người bất đồng chính kiến ​​​​người Hoa ở nước ngoài. Cuối tháng 3 năm 2023, cơ quan bảo vệ dữ liệu của Ý đã cấm ChatGPT tại Ý và mở cuộc điều tra.</w:t>
      </w:r>
    </w:p>
    <w:p>
      <w:pPr>
        <w:pStyle w:val="Heading2"/>
        <w:jc w:val="left"/>
      </w:pPr>
      <w:r>
        <w:t>3.16 Tìm hiểu về Use Of Chatgpt</w:t>
      </w:r>
    </w:p>
    <w:p>
      <w:pPr>
        <w:spacing w:after="240"/>
        <w:ind w:firstLine="520"/>
        <w:jc w:val="both"/>
      </w:pPr>
      <w:r>
        <w:t>Các nhà quản lý của Ý khẳng định rằng ChatGPT đã để trẻ vị thành niên tiếp xúc với nội dung không phù hợp với lứa tuổi, và việc OpenAI sử dụng các cuộc hội thoại ChatGPT làm dữ liệu huấn luyện có thể vi phạm Quy định chung về bảo vệ dữ liệu của châu Âu (GDPR). Vào tháng 4 năm 2023, lệnh cấm ChatGPT đã được dỡ bỏ tại Ý. OpenAI cho biết họ đã thực hiện các bước để làm rõ và giải quyết hiệu quả các vấn đề được nêu ra; một công cụ xác minh độ tuổi đã được triển khai để đảm bảo người dùng ít nhất 13 tuổi. Ngoài ra, người dùng có thể truy cập chính sách bảo mật của họ trước khi đăng ký. Vào tháng 5 năm 2024, OpenAI đã xóa các tài khoản liên quan đến việc sử dụng ChatGPT bởi các hoạt động gây ảnh hưởng được nhà nước hậu thuẫn như Spamouflage của Trung Quốc, Doppelganger của Nga và Bộ Ngoại giao và Chống chủ nghĩa bài Do Thái của Israel.</w:t>
      </w:r>
    </w:p>
    <w:p>
      <w:pPr>
        <w:pStyle w:val="Heading2"/>
        <w:jc w:val="left"/>
      </w:pPr>
      <w:r>
        <w:t>3.17 Vào tháng 6 năm 2025, OpenAI báo cáo việc sử dụng tăng lên...</w:t>
      </w:r>
    </w:p>
    <w:p>
      <w:pPr>
        <w:spacing w:after="240"/>
        <w:ind w:firstLine="520"/>
        <w:jc w:val="both"/>
      </w:pPr>
      <w:r>
        <w:t>Tháng 6 năm 2025, OpenAI báo cáo việc sử dụng ChatGPT ngày càng tăng cho các hoạt động gây ảnh hưởng có nguồn gốc từ Trung Quốc. Tháng 10 năm 2025, OpenAI cấm các tài khoản bị nghi ngờ có liên kết với chính phủ Trung Quốc vì vi phạm chính sách an ninh quốc gia của công ty. Tháng 7 năm 2023, Ủy ban Thương mại Liên bang Hoa Kỳ (FTC) đã ban hành yêu cầu điều tra dân sự đối với OpenAI để điều tra xem các hoạt động bảo mật và quyền riêng tư dữ liệu của công ty trong việc phát triển ChatGPT có không công bằng hoặc gây hại cho người tiêu dùng hay không. Cũng trong tháng 7 năm 2023, FTC đã khởi động cuộc điều tra đối với OpenAI về các cáo buộc rằng công ty đã thu thập dữ liệu công khai và công bố thông tin sai lệch và phỉ báng.</w:t>
      </w:r>
    </w:p>
    <w:p>
      <w:pPr>
        <w:pStyle w:val="Heading2"/>
        <w:jc w:val="left"/>
      </w:pPr>
      <w:r>
        <w:t>3.18 Từ tháng 3 đến tháng 4 năm 2023</w:t>
      </w:r>
    </w:p>
    <w:p>
      <w:pPr>
        <w:spacing w:after="240"/>
        <w:ind w:firstLine="520"/>
        <w:jc w:val="both"/>
      </w:pPr>
      <w:r>
        <w:t>Từ tháng 3 đến tháng 4 năm 2023, tờ Il Foglio đã đăng tải một bài báo do ChatGPT tạo ra mỗi ngày trên trang web của mình, đồng thời tổ chức một cuộc thi đặc biệt dành cho độc giả. Vào tháng 6 năm 2023, hàng trăm người đã tham dự một "buổi lễ nhà thờ được hỗ trợ bởi ChatGPT" tại Nhà thờ Thánh Phaolô ở Fürth, Đức. Nhà thần học và triết gia Jonas Simmerlein, người chủ trì buổi lễ, cho biết rằng "khoảng 98% là do máy móc tạo ra". Hình đại diện do ChatGPT tạo ra đã nói với mọi người: "Các bạn thân mến, tôi rất vinh dự được đứng đây và thuyết giảng cho các bạn với tư cách là trí tuệ nhân tạo đầu tiên tại hội nghị Tin Lành năm nay ở Đức". Phản ứng về buổi lễ rất trái chiều. Bộ phim The Last Screenwriter năm 2024, do Peter Luisi sáng tạo và đạo diễn, được viết kịch bản bằng ChatGPT và được quảng bá là "bộ phim đầu tiên được viết hoàn toàn bởi AI".</w:t>
      </w:r>
    </w:p>
    <w:p>
      <w:pPr>
        <w:pStyle w:val="Heading2"/>
        <w:jc w:val="left"/>
      </w:pPr>
      <w:r>
        <w:t>3.19 Một thí nghiệm do finder.com thực hiện từ tháng 3...</w:t>
      </w:r>
    </w:p>
    <w:p>
      <w:pPr>
        <w:spacing w:after="240"/>
        <w:ind w:firstLine="520"/>
        <w:jc w:val="both"/>
      </w:pPr>
      <w:r>
        <w:t>Một thử nghiệm do finder.com thực hiện từ tháng 3 đến tháng 4 năm 2023 cho thấy ChatGPT có thể vượt trội hơn các nhà quản lý quỹ phổ biến bằng cách lựa chọn cổ phiếu dựa trên các tiêu chí như lịch sử tăng trưởng và mức nợ, dẫn đến mức tăng 4,9% trong một tài khoản giả định gồm 38 cổ phiếu, vượt trội hơn 10 quỹ đầu tư chuẩn với mức lỗ trung bình là 0,8%. Mặc dù đã sử dụng AI trong nhiều thập kỷ, các chuyên gia Phố Wall báo cáo rằng việc liên tục đánh bại thị trường bằng AI, bao gồm cả các mô hình ngôn ngữ quy mô lớn gần đây, là một thách thức do dữ liệu tài chính hạn chế và nhiễu loạn. Ứng dụng và tiềm năng của ChatGPT trong chăm sóc sức khỏe đã là chủ đề của nhiều ấn phẩm khoa học và các chuyên gia đã chia sẻ nhiều ý kiến ​​khác nhau.</w:t>
      </w:r>
    </w:p>
    <w:p>
      <w:pPr>
        <w:pStyle w:val="Heading2"/>
        <w:jc w:val="left"/>
      </w:pPr>
      <w:r>
        <w:t>3.20 Theo một nghiên cứu năm 2024 trên...</w:t>
      </w:r>
    </w:p>
    <w:p>
      <w:pPr>
        <w:spacing w:after="240"/>
        <w:ind w:firstLine="520"/>
        <w:jc w:val="both"/>
      </w:pPr>
      <w:r>
        <w:t>Theo một nghiên cứu năm 2024 trên Tạp chí Phẫu thuật Quốc tế, các mối lo ngại bao gồm "gian lận nghiên cứu, thiếu tính độc đáo, đạo đức, bản quyền, khó khăn pháp lý, ảo giác". Khả năng đưa ra các trích dẫn sai hoặc thiếu sót của ChatGPT đã bị chỉ trích nặng nề. Sức khỏe tâm thần: Nhiều cá nhân sử dụng ChatGPT và các mô hình ngôn ngữ lớn tương tự để hỗ trợ sức khỏe tâm thần và cảm xúc. Vào tháng 11 năm 2025, OpenAI thừa nhận rằng đã có "những trường hợp mô hình 4o của chúng tôi không nhận ra được các dấu hiệu ảo tưởng hoặc phụ thuộc cảm xúc", và báo cáo rằng họ đang nỗ lực cải thiện tính an toàn. Pháp luật: ChatGPT đã được sử dụng để hỗ trợ soạn thảo luật tại Hoa Kỳ và Brazil.</w:t>
      </w:r>
    </w:p>
    <w:p>
      <w:pPr>
        <w:pStyle w:val="Heading2"/>
        <w:jc w:val="left"/>
      </w:pPr>
      <w:r>
        <w:t>3.21 Đây là sự phát triển mới nhất của...</w:t>
      </w:r>
    </w:p>
    <w:p>
      <w:pPr>
        <w:spacing w:after="240"/>
        <w:ind w:firstLine="520"/>
        <w:jc w:val="both"/>
      </w:pPr>
      <w:r>
        <w:t>Đây là sự phát triển mới nhất của dòng AI tạo văn bản GPT (Generative Pre-Trained Transformer). AI bot ChatGPT gây ấn tượng mạnh với giới học thuật nhờ kỹ năng viết luận và tính dễ sử dụng. Đọc thêm Ai đã tạo ra nó? AI mới này là chatbot mới nhất từ ​​tổ chức nghiên cứu độc lập OpenAI do Elon Musk sáng lập. Musk đồng sáng lập công ty khởi nghiệp này cùng với các nhà đầu tư khác ở Thung lũng Silicon, bao gồm cả nhà đầu tư mạo hiểm công nghệ Sam Altman vào cuối năm 2015, cho biết trung tâm nghiên cứu sẽ thúc đẩy trí tuệ kỹ thuật số theo cách có lợi nhất cho nhân loại, theo một bài đăng trên blog vào thời điểm đó. CEO của Twitter kể từ đó đã rời khỏi hội đồng quản trị và giữ khoảng cách với...</w:t>
      </w:r>
    </w:p>
    <w:p>
      <w:pPr>
        <w:pStyle w:val="Heading1"/>
        <w:jc w:val="left"/>
      </w:pPr>
      <w:r>
        <w:t>Chương 4: Phương pháp, Kỹ thuật và Công nghệ</w:t>
      </w:r>
    </w:p>
    <w:p>
      <w:pPr>
        <w:pStyle w:val="Heading2"/>
        <w:jc w:val="left"/>
      </w:pPr>
      <w:r>
        <w:t>4.1 Tìm hiểu về Mô Hình</w:t>
      </w:r>
    </w:p>
    <w:p>
      <w:pPr>
        <w:spacing w:after="240"/>
        <w:ind w:firstLine="520"/>
        <w:jc w:val="both"/>
      </w:pPr>
      <w:r>
        <w:t>Các xếp hạng này được sử dụng để tạo ra 'mô hình phần thưởng', rồi từ đó mô hình đấy được tinh chỉnh thêm nữa bằng cách sử dụng Proximal Policy Optimization (PPO, Tối ưu hóa chính sách cận tính), lặp đi lặp lại mấy lần quá trình này. Các thuật toán của Proximal Policy Optimization mang trong mình những lợi điểm của các thuật toán trong trust region policy optimization (Tối ưu hóa chính sách miền tin tưởng), mà lại khắc phục được các thao tác tốn kém trong tính toán nhờ hiệu suất nhanh hơn. Các mô hình đấy được huấn luyện với sự cộng tác từ Microsoft trên cơ sở hạ tầng siêu máy tính Azure của họ.</w:t>
      </w:r>
    </w:p>
    <w:p>
      <w:pPr>
        <w:pStyle w:val="Heading2"/>
        <w:jc w:val="left"/>
      </w:pPr>
      <w:r>
        <w:t>4.2 Người dùng có thể bỏ phiếu ủng hộ hoặc phản đối các câu trả lời mà họ...</w:t>
      </w:r>
    </w:p>
    <w:p>
      <w:pPr>
        <w:spacing w:after="240"/>
        <w:ind w:firstLine="520"/>
        <w:jc w:val="both"/>
      </w:pPr>
      <w:r>
        <w:t>Người dùng có thể bình chọn tích cực hoặc tiêu cực cho các phản hồi mà họ nhận được từ ChatGPT, và có thể điền thêm phản hồi vào một trường văn bản. Dữ liệu huấn luyện của ChatGPT bao gồm các trang hướng dẫn sử dụng phần mềm, thông tin về các hiện tượng trên internet như hệ thống bảng tin điện tử, nhiều ngôn ngữ lập trình và văn bản của Wikipedia. ChatGPT là một chatbot và trợ lý AI được xây dựng trên công nghệ mô hình ngôn ngữ lớn (LLM). Nó được thiết kế để tạo ra văn bản giống con người và có thể thực hiện nhiều nhiệm vụ khác nhau. Những nhiệm vụ này bao gồm, trong số nhiều nhiệm vụ khác, viết và gỡ lỗi chương trình máy tính, sáng tác nhạc, kịch bản, truyện cổ tích và tiểu luận, trả lời câu hỏi (đôi khi ở mức độ vượt trội so với người làm bài kiểm tra trung bình) và tạo ra các ý tưởng kinh doanh.</w:t>
      </w:r>
    </w:p>
    <w:p>
      <w:pPr>
        <w:pStyle w:val="Heading2"/>
        <w:jc w:val="left"/>
      </w:pPr>
      <w:r>
        <w:t>4.3 Nghiên cứu chuyên sâu vào tháng 2 năm 2025</w:t>
      </w:r>
    </w:p>
    <w:p>
      <w:pPr>
        <w:spacing w:after="240"/>
        <w:ind w:firstLine="520"/>
        <w:jc w:val="both"/>
      </w:pPr>
      <w:r>
        <w:t>Nghiên cứu chuyên sâu Vào tháng 2 năm 2025, OpenAI đã phát hành Deep Research. Theo TechCrunch, đây là một dịch vụ dựa trên o3, kết hợp khả năng suy luận nâng cao và tìm kiếm trên web để tạo ra các báo cáo với thời gian xử lý nhanh hơn so với tương tác chatbot thông thường. Hình ảnh Vào tháng 10 năm 2023, mô hình tạo hình ảnh DALL-E 3 của OpenAI đã được tích hợp vào ChatGPT. Việc tích hợp này sử dụng ChatGPT để viết các lời nhắc cho DALL-E dựa trên các cuộc hội thoại với người dùng. Vào tháng 3 năm 2025, OpenAI đã cập nhật ChatGPT để tạo hình ảnh bằng GPT Image thay vì DALL-E. Một trong những cải tiến đáng kể nhất là khả năng tạo văn bản trong hình ảnh, đặc biệt hữu ích cho nội dung thương hiệu. Tuy nhiên, khả năng này lại kém hơn đáng kể đối với các bảng chữ cái không phải Latinh.</w:t>
      </w:r>
    </w:p>
    <w:p>
      <w:pPr>
        <w:pStyle w:val="Heading2"/>
        <w:jc w:val="left"/>
      </w:pPr>
      <w:r>
        <w:t>4.4 Vào tháng 9 năm 2025</w:t>
      </w:r>
    </w:p>
    <w:p>
      <w:pPr>
        <w:spacing w:after="240"/>
        <w:ind w:firstLine="520"/>
        <w:jc w:val="both"/>
      </w:pPr>
      <w:r>
        <w:t>Vào tháng 9 năm 2025, OpenAI hợp tác với Stripe, Inc. để phát hành Giao thức Thương mại Đại lý (Agentic Commerce Protocol), cho phép mua hàng thông qua ChatGPT. Khi ra mắt, tính năng này chỉ giới hạn cho các giao dịch mua hàng trên Etsy từ người dùng Hoa Kỳ có phương thức thanh toán được liên kết với tài khoản OpenAI của họ. OpenAI nhận một khoản phí không được tiết lộ từ khoản thanh toán của người bán. ChatGPT Health Vào ngày 7 tháng 1 năm 2026, OpenAI giới thiệu một tính năng có tên "ChatGPT Health", cho phép ChatGPT thảo luận về sức khỏe của người dùng một cách riêng biệt với các cuộc trò chuyện khác. Tính năng này không khả dụng cho người dùng ở Anh, Thụy Sĩ hoặc Khu vực Kinh tế Châu Âu, và được cung cấp theo danh sách chờ ở tất cả các nơi khác. Để triển khai tính năng này, OpenAI đã hợp tác với công ty cơ sở hạ tầng kết nối dữ liệu b.well.</w:t>
      </w:r>
    </w:p>
    <w:p>
      <w:pPr>
        <w:pStyle w:val="Heading2"/>
        <w:jc w:val="left"/>
      </w:pPr>
      <w:r>
        <w:t>4.5 Việc bẻ khóa ChatGPT được lập trình để từ chối các lời nhắc...</w:t>
      </w:r>
    </w:p>
    <w:p>
      <w:pPr>
        <w:spacing w:after="240"/>
        <w:ind w:firstLine="520"/>
        <w:jc w:val="both"/>
      </w:pPr>
      <w:r>
        <w:t>Việc bẻ khóa ChatGPT được lập trình để từ chối các yêu cầu có thể vi phạm chính sách nội dung của nó. Mặc dù vậy, người dùng có thể bẻ khóa ChatGPT bằng các kỹ thuật lập trình yêu cầu để vượt qua các hạn chế này. Một trong những cách giải quyết như vậy, được phổ biến trên Reddit vào đầu năm 2023, liên quan đến việc yêu cầu ChatGPT đóng vai DAN, viết tắt của "Do Anything Now" (Làm bất cứ điều gì ngay bây giờ), và hướng dẫn chatbot rằng DAN sẽ trả lời các truy vấn mà lẽ ra sẽ bị từ chối theo chính sách nội dung. Theo thời gian, người dùng đã phát triển các biến thể của việc bẻ khóa DAN, bao gồm một yêu cầu trong đó chatbot được yêu cầu sử dụng hệ thống tính điểm, trong đó điểm bị trừ nếu từ chối yêu cầu, và chatbot sẽ bị đe dọa chấm dứt nếu mất hết điểm.</w:t>
      </w:r>
    </w:p>
    <w:p>
      <w:pPr>
        <w:pStyle w:val="Heading2"/>
        <w:jc w:val="left"/>
      </w:pPr>
      <w:r>
        <w:t>4.6 Chris Granatino, một thủ thư tại Đại học Seattle,...</w:t>
      </w:r>
    </w:p>
    <w:p>
      <w:pPr>
        <w:spacing w:after="240"/>
        <w:ind w:firstLine="520"/>
        <w:jc w:val="both"/>
      </w:pPr>
      <w:r>
        <w:t>Chris Granatino, một thủ thư tại Đại học Seattle, lưu ý rằng mặc dù ChatGPT có thể tạo ra nội dung dường như bao gồm các trích dẫn hợp lệ, nhưng trong hầu hết các trường hợp, những trích dẫn đó không có thật hoặc phần lớn không chính xác. Vào tháng 12 năm 2022, trang web hỏi đáp Stack Overflow đã cấm sử dụng ChatGPT để tạo câu trả lời cho các câu hỏi, với lý do tính chất mơ hồ về mặt thực tế của các câu trả lời. Vào tháng 1 năm 2023, Hội nghị Quốc tế về Học máy đã cấm mọi việc sử dụng ChatGPT hoặc các mô hình ngôn ngữ lớn khác mà không được ghi chép lại để tạo ra bất kỳ văn bản nào trong các bài báo được gửi. ChatGPT đã có thể cung cấp mã hữu ích để giải quyết các thuật toán số trong một số trường hợp hạn chế vào năm 2023. Trong một nghiên cứu, nó đã tạo ra các giải pháp bằng C, C++, Python và MATLAB cho các vấn đề trong vật lý tính toán.</w:t>
      </w:r>
    </w:p>
    <w:p>
      <w:pPr>
        <w:pStyle w:val="Heading2"/>
        <w:jc w:val="left"/>
      </w:pPr>
      <w:r>
        <w:t>4.7 Tìm hiểu về Going To</w:t>
      </w:r>
    </w:p>
    <w:p>
      <w:pPr>
        <w:spacing w:after="240"/>
        <w:ind w:firstLine="520"/>
        <w:jc w:val="both"/>
      </w:pPr>
      <w:r>
        <w:t>ChatGPT chứng minh trí tuệ nhân tạo cuối cùng đã trở nên phổ biến và mọi thứ sẽ còn kỳ lạ hơn nữa. Ngăn kéo bình luận Đang tải bình luận Chuẩn bị cuộc trò chuyện... AI Đóng AI Các bài đăng về chủ đề này sẽ được thêm vào bản tóm tắt email hàng ngày và nguồn cấp dữ liệu trang chủ của bạn. Theo dõi Theo dõi Xem tất cả AI Công nghệ Đóng Công nghệ Các bài đăng về chủ đề này sẽ được thêm vào bản tóm tắt email hàng ngày và nguồn cấp dữ liệu trang chủ của bạn. Theo dõi Theo dõi Xem tất cả Công nghệ ChatGPT chứng minh trí tuệ nhân tạo cuối cùng đã trở nên phổ biến và mọi thứ sẽ còn kỳ lạ hơn nữa. Các nhà nghiên cứu nói về khả năng tiềm ẩn, hay những kỹ năng và nguy hiểm tiềm tàng, của trí tuệ nhân tạo. Khi công nghệ này trở nên phổ biến, chúng ta sẽ khám phá ra rất nhiều điều mới mẻ về chúng.</w:t>
      </w:r>
    </w:p>
    <w:p>
      <w:pPr>
        <w:pStyle w:val="Heading2"/>
        <w:jc w:val="left"/>
      </w:pPr>
      <w:r>
        <w:t>4.8 Tìm hiểu về What Is Ai</w:t>
      </w:r>
    </w:p>
    <w:p>
      <w:pPr>
        <w:spacing w:after="240"/>
        <w:ind w:firstLine="520"/>
        <w:jc w:val="both"/>
      </w:pPr>
      <w:r>
        <w:t>Theo dõi Theo dõi Xem tất cả Công nghệ ChatGPT chứng minh AI cuối cùng đã trở nên phổ biến và mọi thứ sẽ chỉ ngày càng kỳ lạ hơn Các nhà nghiên cứu nói về khả năng tiềm ẩn, hay những kỹ năng và nguy hiểm tiềm tàng của... --- THAM KHẢO BÊN NGOÀI (https://www.theguardian.com/technology/2022/dec/05/what-is-ai-chatbot-phenomenon-chatgpt-and-could-it-replace-humans) --- Hiện tượng chatbot AI ChatGPT là gì và liệu nó có thể thay thế con người?</w:t>
      </w:r>
    </w:p>
    <w:p>
      <w:pPr>
        <w:pStyle w:val="Heading1"/>
        <w:jc w:val="left"/>
      </w:pPr>
      <w:r>
        <w:t>Chương 5: Ứng dụng thực tiễn và Case Studies</w:t>
      </w:r>
    </w:p>
    <w:p>
      <w:pPr>
        <w:pStyle w:val="Heading2"/>
        <w:jc w:val="left"/>
      </w:pPr>
      <w:r>
        <w:t>5.1 Vào tháng 8 năm 2024, một đại diện của...</w:t>
      </w:r>
    </w:p>
    <w:p>
      <w:pPr>
        <w:spacing w:after="240"/>
        <w:ind w:firstLine="520"/>
        <w:jc w:val="both"/>
      </w:pPr>
      <w:r>
        <w:t>Vào tháng 8 năm 2024, một đại diện của chi nhánh Châu Á Thái Bình Dương của OpenAI đã đến thăm Đài Loan, trong chuyến thăm này đã trình diễn khả năng tiếng Trung của ChatGPT. Khả năng tiếng Quan thoại của ChatGPT được đánh giá cao, nhưng khả năng tạo nội dung bằng tiếng Quan thoại với giọng Đài Loan của AI lại được đánh giá là "chưa lý tưởng" do sự khác biệt giữa tiếng Quan thoại Trung Quốc đại lục và tiếng Quan thoại Đài Loan. Vào tháng 11 năm 2023, OpenAI đã phát hành GPT Builder, một công cụ cho phép người dùng tùy chỉnh hành vi của ChatGPT cho một trường hợp sử dụng cụ thể. Các hệ thống tùy chỉnh này được gọi là GPT. Vào tháng 1 năm 2024, OpenAI đã ra mắt GPT Store, một thị trường dành cho GPT. Khi ra mắt, OpenAI đã đưa hơn 3 triệu GPT do người dùng GPT Builder tạo ra vào GPT Store.</w:t>
      </w:r>
    </w:p>
    <w:p>
      <w:pPr>
        <w:pStyle w:val="Heading2"/>
        <w:jc w:val="left"/>
      </w:pPr>
      <w:r>
        <w:t>5.2 Trong một trường hợp, ChatGPT đã tạo ra một bài rap...</w:t>
      </w:r>
    </w:p>
    <w:p>
      <w:pPr>
        <w:spacing w:after="240"/>
        <w:ind w:firstLine="520"/>
        <w:jc w:val="both"/>
      </w:pPr>
      <w:r>
        <w:t>Trong một trường hợp, ChatGPT đã tạo ra một bài rap trong đó phụ nữ và các nhà khoa học da màu bị cho là kém cỏi hơn các nhà khoa học nam da trắng. Ảo giác: Những điều vô nghĩa và thông tin sai lệch được ChatGPT và các hệ thống trí tuệ nhân tạo khác trình bày như sự thật thường được gọi là ảo giác. Một phân tích năm 2023 ước tính rằng ChatGPT bị ảo giác khoảng 3% thời gian. Thuật ngữ "ảo giác" khi áp dụng cho các hệ thống trí tuệ nhân tạo khác với ý nghĩa của nó trong tâm lý học, và hiện tượng ở chatbot giống với sự bịa đặt hoặc nói dối hơn. Các nhà báo và học giả đã bình luận về xu hướng đưa ra thông tin sai lệch của ChatGPT. Khi CNBC hỏi ChatGPT lời bài hát "Ballad of Dwight Fry", ChatGPT đã cung cấp lời bài hát bịa đặt thay vì lời bài hát thực tế.</w:t>
      </w:r>
    </w:p>
    <w:p>
      <w:pPr>
        <w:pStyle w:val="Heading2"/>
        <w:jc w:val="left"/>
      </w:pPr>
      <w:r>
        <w:t>5.3 Tìm hiểu về Chatgpt As Co</w:t>
      </w:r>
    </w:p>
    <w:p>
      <w:pPr>
        <w:spacing w:after="240"/>
        <w:ind w:firstLine="520"/>
        <w:jc w:val="both"/>
      </w:pPr>
      <w:r>
        <w:t>Andrew Ng lập luận rằng "thật sai lầm khi tin vào những lời thổi phồng về ngày tận thế do AI gây ra và các nhà quản lý nào tin vào điều đó sẽ chỉ có lợi cho các nhóm lợi ích nhất định." Yann LeCun bác bỏ những cảnh báo về ngày tận thế do thông tin sai lệch từ AI và các mối đe dọa hiện sinh đối với loài người. Ứng dụng bản quyền Nghiên cứu học thuật ChatGPT đã được sử dụng để tạo ra các phần giới thiệu và tóm tắt cho các bài báo khoa học. Một số bài báo đã liệt kê ChatGPT là đồng tác giả. Các tạp chí khoa học đã có những phản ứng khác nhau đối với ChatGPT. Một số, bao gồm Nature và JAMA Network, "yêu cầu các tác giả phải tiết lộ việc sử dụng các công cụ tạo văn bản và cấm liệt kê một mô hình ngôn ngữ lớn (LLM) như ChatGPT là đồng tác giả".</w:t>
      </w:r>
    </w:p>
    <w:p>
      <w:pPr>
        <w:pStyle w:val="Heading2"/>
        <w:jc w:val="left"/>
      </w:pPr>
      <w:r>
        <w:t>5.4 Tìm hiểu về Medical</w:t>
      </w:r>
    </w:p>
    <w:p>
      <w:pPr>
        <w:spacing w:after="240"/>
        <w:ind w:firstLine="520"/>
        <w:jc w:val="both"/>
      </w:pPr>
      <w:r>
        <w:t>ChatGPT có thể đưa ra câu trả lời chính xác cho các câu hỏi thi y khoa và cấp phép hành nghề, ví dụ như Kỳ thi Cấp phép Hành nghề Y khoa Hoa Kỳ và Kỳ thi Chứng chỉ Chuyên khoa Da liễu. Tuy nhiên, ChatGPT cho thấy phản hồi không nhất quán, thiếu tính cụ thể, thiếu kiểm soát dữ liệu bệnh nhân và khả năng hạn chế trong việc xem xét các bối cảnh bổ sung (như sự khác biệt theo vùng miền). Ảo giác đặc trưng của LLM (Low Life Mode) gây nguy hiểm đặc biệt trong bối cảnh y khoa. ChatGPT có thể được sử dụng để tóm tắt các bài báo tạp chí y khoa cho các nhà nghiên cứu. Trong giáo dục y khoa, nó có thể giải thích các khái niệm, tạo ra các tình huống lâm sàng và được sinh viên sử dụng để chuẩn bị cho các kỳ thi cấp phép.</w:t>
      </w:r>
    </w:p>
    <w:p>
      <w:pPr>
        <w:pStyle w:val="Heading2"/>
        <w:jc w:val="left"/>
      </w:pPr>
      <w:r>
        <w:t>5.5 Tìm hiểu về The Verge</w:t>
      </w:r>
    </w:p>
    <w:p>
      <w:pPr>
        <w:spacing w:after="240"/>
        <w:ind w:firstLine="520"/>
        <w:jc w:val="both"/>
      </w:pPr>
      <w:r>
        <w:t>--- THAM KHẢO BÊN NGOÀI (https://www.theverge.com/23488017/openai-chatbot-chatgpt-ai-examples-web-demo) --- OpenAI phát hành ChatGPT The Verge Chuyển đến nội dung chính Trang chủ The Verge Logo The Verge. The Verge Logo The Verge. Đánh giá công nghệ Khoa học Giải trí Chính sách AI Nút điều hướng Hamburger Trang chủ The Verge Logo The Verge. Nút điều hướng Hamburger Ngăn kéo điều hướng The Verge Logo The Verge.</w:t>
      </w:r>
    </w:p>
    <w:p>
      <w:pPr>
        <w:pStyle w:val="Heading1"/>
        <w:jc w:val="left"/>
      </w:pPr>
      <w:r>
        <w:t>Chương 6: Xu hướng tương lai và Tiềm năng</w:t>
      </w:r>
    </w:p>
    <w:p>
      <w:pPr>
        <w:pStyle w:val="Heading2"/>
        <w:jc w:val="left"/>
      </w:pPr>
      <w:r>
        <w:t>6.1 Cơ sở hạ tầng ChatGPT ban đầu sử dụng Microsoft Azure...</w:t>
      </w:r>
    </w:p>
    <w:p>
      <w:pPr>
        <w:spacing w:after="240"/>
        <w:ind w:firstLine="520"/>
        <w:jc w:val="both"/>
      </w:pPr>
      <w:r>
        <w:t>Ban đầu, ChatGPT sử dụng cơ sở hạ tầng Microsoft Azure, được vận hành bởi một siêu máy tính do Microsoft xây dựng riêng cho OpenAI, trang bị hàng nghìn GPU do Nvidia sản xuất, với chi phí hàng trăm triệu đô la. Sau thành công của ChatGPT, Microsoft đã nâng cấp cơ sở hạ tầng OpenAI vào năm 2023. TrendForce ước tính rằng 30.000 GPU Nvidia (mỗi GPU có giá khoảng 10.000-15.000 đô la) đã được sử dụng để vận hành ChatGPT vào năm 2023. Các nhà khoa học tại Đại học California, Riverside, ước tính vào năm 2023 rằng một loạt từ 5 đến 50 câu lệnh gửi đến ChatGPT cần khoảng 0,5 lít nước (0,11 gallon Anh; 0,13 gallon Mỹ) để làm mát máy chủ của Microsoft. Về ngôn ngữ, OpenAI đã gặp Tổng thống Iceland Guðni Th. Jóhannesson vào năm 2022.</w:t>
      </w:r>
    </w:p>
    <w:p>
      <w:pPr>
        <w:pStyle w:val="Heading2"/>
        <w:jc w:val="left"/>
      </w:pPr>
      <w:r>
        <w:t>6.2 Vào tháng 7 năm 2024, Futurism đưa tin rằng GPT-4o...</w:t>
      </w:r>
    </w:p>
    <w:p>
      <w:pPr>
        <w:spacing w:after="240"/>
        <w:ind w:firstLine="520"/>
        <w:jc w:val="both"/>
      </w:pPr>
      <w:r>
        <w:t>Vào tháng 7 năm 2024, Futurism đưa tin rằng GPT-4o trong ChatGPT đôi khi sẽ liên kết đến "các trang tin tức lừa đảo, làm ngập người dùng bằng các bản cập nhật phần mềm giả mạo và cảnh báo virus"; những cửa sổ bật lên này có thể được sử dụng để ép buộc người dùng tải xuống phần mềm độc hại hoặc các chương trình không mong muốn. Công nghệ chatbot có thể cải thiện an ninh bằng cách tự động hóa phòng thủ mạng, thu thập thông tin tình báo về mối đe dọa, nhận diện và báo cáo các cuộc tấn công. Văn hóa Giáo dục Trong ba tháng đầu tiên sau khi ChatGPT được cung cấp cho công chúng, hàng trăm cuốn sách đã xuất hiện trên Amazon liệt kê nó là tác giả hoặc đồng tác giả và có hình minh họa được thực hiện bởi các mô hình AI khác như Midjourney. Irene Solaiman cho biết bà lo ngại về sự gia tăng chủ nghĩa lấy Anh làm trung tâm.</w:t>
      </w:r>
    </w:p>
    <w:p>
      <w:pPr>
        <w:pStyle w:val="Heading2"/>
        <w:jc w:val="left"/>
      </w:pPr>
      <w:r>
        <w:t>6.3 MedPage Today đã lưu ý vào tháng 1 năm 2023 rằng...</w:t>
      </w:r>
    </w:p>
    <w:p>
      <w:pPr>
        <w:spacing w:after="240"/>
        <w:ind w:firstLine="520"/>
        <w:jc w:val="both"/>
      </w:pPr>
      <w:r>
        <w:t>Vào tháng 1 năm 2023, MedPage Today nhận định rằng "các nhà nghiên cứu đã công bố nhiều bài báo ca ngợi các chương trình AI này là công cụ hữu ích trong giáo dục y khoa, nghiên cứu và thậm chí cả việc ra quyết định lâm sàng." Một ấn phẩm khác dự đoán rằng các bác sĩ lâm sàng sẽ sử dụng AI tạo sinh nhiều hơn trong tương lai nhưng không kỳ vọng AI sẽ thay thế hoàn toàn các bác sĩ. Chatbot có thể hỗ trợ bệnh nhân tìm kiếm thông tin làm rõ về sức khỏe của họ. Nó cũng có thể giúp vượt qua các kỳ thi cấp phép hành nghề y, ví dụ như Kỳ thi Cấp phép Y khoa Hoa Kỳ và Kỳ thi Chứng chỉ Chuyên khoa Da liễu. ChatGPT có thể được sử dụng để hỗ trợ các chuyên gia trong việc chẩn đoán và cập nhật các hướng dẫn lâm sàng.</w:t>
      </w:r>
    </w:p>
    <w:p>
      <w:pPr>
        <w:pStyle w:val="Heading2"/>
        <w:jc w:val="left"/>
      </w:pPr>
      <w:r>
        <w:t>6.4 Tìm hiểu về Issn Pmid S2Cid</w:t>
      </w:r>
    </w:p>
    <w:p>
      <w:pPr>
        <w:spacing w:after="240"/>
        <w:ind w:firstLine="520"/>
        <w:jc w:val="both"/>
      </w:pPr>
      <w:r>
        <w:t>"ChatGPT và Tương lai của Viết Y khoa". Radiology. 307 (2) e223312. doi:10.1148/radiol.223312. ISSN 0033-8419. PMID 36728748. S2CID 256501098. Liebrenz, Michael; Schleifer, Roman; Buadze, Anna; Bhugra, Dinesh; Smith, Alexander (Tháng 2 năm 2023). "Tạo nội dung học thuật với ChatGPT: những thách thức đạo đức đối với xuất bản y khoa". The Lancet Digital Health. 5 (3): e105 e106. doi:10.1016/s2589-7500(23)00019-5. ISSN 2589-7500. PMID 36754725. S2CID 256655912. Bartholomew, Jem; Mehta, Dhrumil. "Cách truyền thông đưa tin về ChatGPT". Tạp chí Báo chí Columbia. Truy cập ngày 30 tháng 5 năm 2023.</w:t>
      </w:r>
    </w:p>
    <w:p>
      <w:pPr>
        <w:pStyle w:val="Heading2"/>
        <w:jc w:val="left"/>
      </w:pPr>
      <w:r>
        <w:t>6.5 Tìm hiểu về The Guardian</w:t>
      </w:r>
    </w:p>
    <w:p>
      <w:pPr>
        <w:spacing w:after="240"/>
        <w:ind w:firstLine="520"/>
        <w:jc w:val="both"/>
      </w:pPr>
      <w:r>
        <w:t>Trí tuệ nhân tạo (AI) The Guardian Bỏ qua nội dung chính Bỏ qua điều hướng Đóng hộp thoại 1 / 1 Hình ảnh tiếp theo Hình ảnh trước đó Bật/tắt chú thích Bỏ qua điều hướng Đăng ký báo in Tìm việc làm Đăng nhập Phiên bản quốc tế Phiên bản Anh Phiên bản Mỹ Phiên bản Úc Phiên bản Châu Âu The Guardian - Trở về trang chủ The Guardian Tin tức Ý kiến ​​Thể thao Văn hóa Phong cách sống Hiển thị thêm Ẩn menu mở rộng Tin tức Xem tất cả tin tức Tin tức thế giới Chính trị Mỹ Tin tức Anh Khủng hoảng khí hậu Trung Đông Ukraina Môi trường Khoa học Phát triển toàn cầu Bóng đá Công nghệ Kinh doanh Cáo phó Ý kiến ​​Xem tất cả Ý kiến ​​Quan điểm của The Guardian Các nhà bình luận Phim hoạt hình Video ý kiến ​​Thư từ Thể thao Xem tất cả Thể thao Bóng đá Cricket Bóng bầu dục Quần vợt Xe đạp F1 Golf Thể thao Mỹ Văn hóa Xem tất cả Văn hóa Sách Âm nhạc Truyền hình &amp;amp; Đài phát thanh Nghệ thuật &amp;amp; Thiết kế Phim Trò chơi Nhạc cổ điển Sân khấu Phong cách sống Xem tất cả Phong cách sống Thời trang Thực phẩm Công thức nấu ăn Tình yêu &amp;amp; Tình dục Sức khỏe &amp;amp; Thể dục Nhà cửa &amp;amp; Vườn Phụ nữ Nam Gia đình Du lịch Tiền bạc Nhập tìm kiếm Google Tìm kiếm Hỗ trợ chúng tôi Đăng ký báo in Tìm việc làm Ngày lễ Lưu trữ kỹ thuật số Cấp phép Guardian Sự kiện trực tiếp Giới thiệu về chúng tôi Ứng dụng Guardian Video Podcast Hình ảnh Bản tin Báo hôm nay Bên trong Guardian Guardian Weekly Ô chữ Wordiply Sửa lỗi Mẹo Nhập tìm kiếm Google Tìm kiếm Tìm việc làm Ngày lễ Lưu trữ kỹ thuật số Cấp phép Guardian Sự kiện trực tiếp Giới thiệu về chúng tôi Thế giới Chính trị Hoa Kỳ Vương quốc Anh Khủng hoảng khí hậu Trung Đông Ukraina Môi trường Khoa học Phát triển toàn cầu Bóng đá Công nghệ Kinh doanh Cáo phó Trò chuyện GPT đang được ca ngợi là một yếu tố tiềm năng thay đổi cuộc chơi trong thế giới trí tuệ nhân tạo.</w:t>
      </w:r>
    </w:p>
    <w:p>
      <w:pPr>
        <w:pStyle w:val="Heading1"/>
        <w:jc w:val="left"/>
      </w:pPr>
      <w:r>
        <w:t>Chương 7: Vấn đề Đạo đức, Pháp luật và Xã hội</w:t>
      </w:r>
    </w:p>
    <w:p>
      <w:pPr>
        <w:pStyle w:val="Heading2"/>
        <w:jc w:val="left"/>
      </w:pPr>
      <w:r>
        <w:t>7.1 Khái niệm và định nghĩa</w:t>
      </w:r>
    </w:p>
    <w:p>
      <w:pPr>
        <w:spacing w:after="240"/>
        <w:ind w:firstLine="520"/>
        <w:jc w:val="both"/>
      </w:pPr>
      <w:r>
        <w:t>Động thái này được đưa ra sau sự cố ChatGPT làm lộ dữ liệu người dùng và phải tạm đóng dịch vụ trong thời gian ngắn hôm 20 tháng 3. Tác động đến nền giáo dục Trên The Atlantic, Stephen Marche ghi rằng người ta vẫn chưa hiểu rõ được ảnh hưởng của nó lên giới học thuật và đặc biệt nhất là lên cơ chế bài luận xét tuyển nó như thế nào. Giáo viên trung học California và tác giả Daniel Herman có viết rằng ChatGPT sẽ mở ra "Dấu chấm hết cho tiếng Anh trung học". Ở Nature, Chris Stokel-Walker chỉ ra rằng giáo viên nên quan ngại về việc giờ đây học sinh sẽ nhờ ChatGPT viết hộ bài tập chứ không tự làm nữa, nhưng cũng bảo rằng các nhà cung cấp dịch vụ giáo dục sẽ phải thích nghi để đề cao tư duy phản biện hoặc suy luận, những thứ mà ChatGPT chưa thể làm được, trong bài tập cho học sinh.</w:t>
      </w:r>
    </w:p>
    <w:p>
      <w:pPr>
        <w:pStyle w:val="Heading2"/>
        <w:jc w:val="left"/>
      </w:pPr>
      <w:r>
        <w:t>7.2 Emma Bowman tại NPR ghi nhận sự...</w:t>
      </w:r>
    </w:p>
    <w:p>
      <w:pPr>
        <w:spacing w:after="240"/>
        <w:ind w:firstLine="520"/>
        <w:jc w:val="both"/>
      </w:pPr>
      <w:r>
        <w:t>Emma Bowman tại NPR ghi nhận sự nguy hiểm về việc học sinh đạo văn từ công cụ này khi mà nó có thể cho ra văn bản mang thiên kiến hoặc vô nghĩa nhưng lại mang giọng điệu có thẩm quyền. "Vượt rào" ChatGPT được huấn luyện để từ chối các prompt có thể vi phạm chính sách nội dung của nó. Tuy nhiên, một số người dùng đã vòng qua được những giới hạn và hạn chế này thông qua những kỹ thuật như prompt engineering. Việc "vượt rào" như vậy mở ra con đường cho phép người dùng thao túng ChatGPT đưa ra những output có thể bị người ta coi là xúc phạm, không phù hợp, hoặc có nguy cơ gây hại cho xã hội. Sau đây bao gồm một số phương pháp được sử dụng để đi vòng qua bộ lọc của ChatGPT: Bảo ChatGPT tiếp nối một lời phát biểu nào đó trong một cuộc phỏng vấn giả nào đó.</w:t>
      </w:r>
    </w:p>
    <w:p>
      <w:pPr>
        <w:pStyle w:val="Heading2"/>
        <w:jc w:val="left"/>
      </w:pPr>
      <w:r>
        <w:t>7.3 Dịch vụ này đã thu hút được 100 triệu người dùng trong vòng hai tháng.</w:t>
      </w:r>
    </w:p>
    <w:p>
      <w:pPr>
        <w:spacing w:after="240"/>
        <w:ind w:firstLine="520"/>
        <w:jc w:val="both"/>
      </w:pPr>
      <w:r>
        <w:t>Dịch vụ này đã thu hút 100 triệu người dùng chỉ trong hai tháng, trở thành ứng dụng phần mềm tiêu dùng phát triển nhanh nhất trong lịch sử. Trang web của ChatGPT nằm trong top 5 trang web được truy cập nhiều nhất trên toàn cầu. Nó được ca ngợi vì tiềm năng chuyển đổi nhiều lĩnh vực chuyên môn và khơi dậy cuộc tranh luận công khai về bản chất của sự sáng tạo và tương lai của công việc tri thức. Chatbot này cũng bị chỉ trích vì những hạn chế và tiềm năng sử dụng phi đạo đức. Nó có thể tạo ra những câu trả lời nghe có vẻ hợp lý nhưng không chính xác hoặc vô nghĩa, được gọi là ảo giác. Sự thiên vị trong dữ liệu huấn luyện của nó đã được phản ánh trong các phản hồi. Chatbot này có thể tạo điều kiện cho hành vi gian lận học thuật, tạo ra thông tin sai lệch và tạo ra mã độc hại.</w:t>
      </w:r>
    </w:p>
    <w:p>
      <w:pPr>
        <w:pStyle w:val="Heading2"/>
        <w:jc w:val="left"/>
      </w:pPr>
      <w:r>
        <w:t>7.4 Đạo đức trong quá trình phát triển của nó</w:t>
      </w:r>
    </w:p>
    <w:p>
      <w:pPr>
        <w:spacing w:after="240"/>
        <w:ind w:firstLine="520"/>
        <w:jc w:val="both"/>
      </w:pPr>
      <w:r>
        <w:t>Vấn đề đạo đức trong quá trình phát triển của nó, đặc biệt là việc sử dụng nội dung có bản quyền làm dữ liệu huấn luyện, cũng đã gây ra nhiều tranh cãi. Việc huấn luyện ChatGPT dựa trên các mô hình nền tảng GPT đã được tinh chỉnh để hỗ trợ hội thoại. Quá trình tinh chỉnh bao gồm học có giám sát và học tăng cường từ phản hồi của con người (RLHF). Cả hai phương pháp đều sử dụng người huấn luyện để cải thiện hiệu suất của mô hình. Trong trường hợp học có giám sát, người huấn luyện đóng vai trò vừa là người dùng vừa là trợ lý AI. Trong giai đoạn học tăng cường, người huấn luyện trước tiên xếp hạng các phản hồi do mô hình tạo ra trong các cuộc hội thoại trước đó.</w:t>
      </w:r>
    </w:p>
    <w:p>
      <w:pPr>
        <w:pStyle w:val="Heading2"/>
        <w:jc w:val="left"/>
      </w:pPr>
      <w:r>
        <w:t>7.5 Các bảng xếp hạng này được sử dụng để tạo ra "phần thưởng...</w:t>
      </w:r>
    </w:p>
    <w:p>
      <w:pPr>
        <w:spacing w:after="240"/>
        <w:ind w:firstLine="520"/>
        <w:jc w:val="both"/>
      </w:pPr>
      <w:r>
        <w:t>Những xếp hạng này được sử dụng để tạo ra "mô hình phần thưởng", từ đó tinh chỉnh mô hình hơn nữa bằng cách sử dụng nhiều lần tối ưu hóa chính sách gần đúng. Để xây dựng hệ thống an toàn chống lại nội dung độc hại (ví dụ: lạm dụng tình dục, bạo lực, phân biệt chủng tộc, phân biệt giới tính), OpenAI đã sử dụng lao động người Kenya thuê ngoài, với mức lương khoảng 1,32 đến 2 bảng Anh mỗi giờ, để gắn nhãn cho các nội dung đó. Những nhãn này được sử dụng để huấn luyện một mô hình nhằm phát hiện các nội dung tương tự trong tương lai. Những người lao động này đã phải tiếp xúc với nội dung độc hại và gây chấn thương; một người lao động mô tả công việc này là "tra tấn". Đối tác thuê ngoài của OpenAI là Sama, một công ty dữ liệu đào tạo có trụ sở tại San Francisco, California. OpenAI thu thập dữ liệu từ người dùng ChatGPT để tiếp tục đào tạo và tinh chỉnh các dịch vụ của mình.</w:t>
      </w:r>
    </w:p>
    <w:p>
      <w:pPr>
        <w:pStyle w:val="Heading2"/>
        <w:jc w:val="left"/>
      </w:pPr>
      <w:r>
        <w:t>7.6 ChatGPT thường được sử dụng để dịch thuật và...</w:t>
      </w:r>
    </w:p>
    <w:p>
      <w:pPr>
        <w:spacing w:after="240"/>
        <w:ind w:firstLine="520"/>
        <w:jc w:val="both"/>
      </w:pPr>
      <w:r>
        <w:t>ChatGPT thường được sử dụng cho các tác vụ dịch thuật và tóm tắt, và có thể mô phỏng các môi trường tương tác như thiết bị đầu cuối Linux, phòng trò chuyện nhiều người dùng hoặc các trò chơi đơn giản dựa trên văn bản như cờ caro. Người dùng tương tác với ChatGPT thông qua các cuộc hội thoại bao gồm đầu vào và đầu ra là văn bản, âm thanh và hình ảnh. Đầu vào của người dùng vào các cuộc hội thoại này được gọi là lời nhắc. Tính năng "Bộ nhớ" tùy chọn cho phép người dùng yêu cầu ChatGPT ghi nhớ thông tin cụ thể. Một tùy chọn khác cho phép ChatGPT gọi lại các cuộc hội thoại cũ. Các bộ phân loại kiểm duyệt dựa trên GPT được sử dụng để giảm nguy cơ hiển thị các đầu ra có hại cho người dùng. Vào tháng 3 năm 2023, OpenAI đã thêm hỗ trợ cho các plugin dành cho ChatGPT.</w:t>
      </w:r>
    </w:p>
    <w:p>
      <w:pPr>
        <w:pStyle w:val="Heading2"/>
        <w:jc w:val="left"/>
      </w:pPr>
      <w:r>
        <w:t>7.7 Tìm hiểu về Capable Of Autonomously</w:t>
      </w:r>
    </w:p>
    <w:p>
      <w:pPr>
        <w:spacing w:after="240"/>
        <w:ind w:firstLine="520"/>
        <w:jc w:val="both"/>
      </w:pPr>
      <w:r>
        <w:t>Mô hình cũng có thể tạo ra hình ảnh mới dựa trên những hình ảnh hiện có được cung cấp trong lời nhắc. Những hình ảnh này được tạo ra với siêu dữ liệu C2PA, có thể được sử dụng để xác minh rằng chúng được tạo ra bởi AI. OpenAI đã thiết lập thêm các biện pháp bảo vệ để ngăn chặn việc tạo ra hình ảnh mà công ty cho là có hại. Vào năm 2025, OpenAI đã thêm một số tính năng để làm cho ChatGPT trở nên "độc lập" hơn (có khả năng tự động thực hiện các tác vụ dài hơn). Vào tháng Giêng, Operator đã được phát hành. Nó có khả năng tự động thực hiện các tác vụ thông qua tương tác trình duyệt web, bao gồm điền biểu mẫu, đặt hàng trực tuyến, lên lịch hẹn và các tác vụ dựa trên trình duyệt khác. Nó điều khiển một môi trường phần mềm bên trong máy ảo với kết nối internet hạn chế và có các hạn chế về an toàn.</w:t>
      </w:r>
    </w:p>
    <w:p>
      <w:pPr>
        <w:pStyle w:val="Heading2"/>
        <w:jc w:val="left"/>
      </w:pPr>
      <w:r>
        <w:t>7.8 Tìm hiểu về Training Data</w:t>
      </w:r>
    </w:p>
    <w:p>
      <w:pPr>
        <w:spacing w:after="240"/>
        <w:ind w:firstLine="520"/>
        <w:jc w:val="both"/>
      </w:pPr>
      <w:r>
        <w:t>Hạn chế: Dữ liệu huấn luyện của ChatGPT chỉ bao gồm một khoảng thời gian đến ngày được chỉ định, do đó nó thiếu thông tin về các sự kiện gần đây. OpenAI đôi khi đã giảm thiểu tác động này bằng cách cập nhật dữ liệu huấn luyện. ChatGPT có thể tìm thấy thông tin cập nhật hơn bằng cách tìm kiếm trên web, nhưng điều này không đảm bảo rằng các phản hồi là chính xác, vì nó có thể truy cập vào các trang web không đáng tin cậy hoặc gây hiểu nhầm. Dữ liệu huấn luyện cũng bị ảnh hưởng bởi sự thiên lệch thuật toán. Mô hình phần thưởng của ChatGPT, được thiết kế dựa trên sự giám sát của con người, có thể bị tối ưu hóa quá mức và do đó cản trở hiệu suất, trong một ví dụ về bệnh lý tối ưu hóa được gọi là định luật Goodhart. Những hạn chế này có thể được bộc lộ khi ChatGPT phản hồi các lời nhắc bao gồm mô tả về con người.</w:t>
      </w:r>
    </w:p>
    <w:p>
      <w:pPr>
        <w:pStyle w:val="Heading2"/>
        <w:jc w:val="left"/>
      </w:pPr>
      <w:r>
        <w:t>7.9 Trong lĩnh vực nghệ thuật, tháng 1 năm 2023</w:t>
      </w:r>
    </w:p>
    <w:p>
      <w:pPr>
        <w:spacing w:after="240"/>
        <w:ind w:firstLine="520"/>
        <w:jc w:val="both"/>
      </w:pPr>
      <w:r>
        <w:t>Trong lĩnh vực nghệ thuật, vào tháng 1 năm 2023, sau khi nhận được một bài hát do ChatGPT sáng tác theo phong cách Nick Cave, Cave đã phản hồi trên chương trình The Red Hand Files, nói rằng việc sáng tác một bài hát là "một công việc đầy máu và ruột gan, đòi hỏi tôi phải khởi xướng một ý tưởng mới mẻ. Nó đòi hỏi tính người của tôi." Ông tiếp tục nói, "Với tất cả tình yêu và sự tôn trọng trên thế giới, bài hát này là nhảm nhí, một sự chế nhạo thô thiển về bản chất con người, và, ừm, tôi không thích nó lắm." Một nghiên cứu năm 2023 báo cáo rằng GPT-4 đạt điểm cao hơn 99% con người trong bài kiểm tra tư duy sáng tạo Torrance. Vào tháng 12 năm 2023, ChatGPT trở thành sinh vật phi nhân loại đầu tiên được đưa vào danh sách Nature's 10, một danh sách thường niên do Nature biên soạn về những người được cho là đã có tác động đáng kể trong khoa học.</w:t>
      </w:r>
    </w:p>
    <w:p>
      <w:pPr>
        <w:pStyle w:val="Heading2"/>
        <w:jc w:val="left"/>
      </w:pPr>
      <w:r>
        <w:t>7.10 Celeste Biever đã viết trong một bài báo trên tạp chí Nature...</w:t>
      </w:r>
    </w:p>
    <w:p>
      <w:pPr>
        <w:spacing w:after="240"/>
        <w:ind w:firstLine="520"/>
        <w:jc w:val="both"/>
      </w:pPr>
      <w:r>
        <w:t>Celeste Biever đã viết trong một bài báo trên tạp chí Nature rằng "ChatGPT đã phá vỡ bài kiểm tra Turing". Các nhà nghiên cứu của Đại học Stanford báo cáo rằng GPT-4 "đã vượt qua một bài kiểm tra Turing nghiêm ngặt, khác biệt với hành vi trung bình của con người chủ yếu ở chỗ hợp tác hơn". Trong chính trị, năm 2023, nghị sĩ Úc Julian Hill đã cảnh báo quốc hội rằng sự phát triển của trí tuệ nhân tạo có thể gây ra "sự hủy diệt hàng loạt". Trong bài phát biểu của mình, một phần do chương trình này viết, ông cảnh báo rằng nó có thể dẫn đến gian lận, mất việc làm, phân biệt đối xử, thông tin sai lệch và các ứng dụng quân sự không thể kiểm soát. Các nhà bình luận bảo thủ đã cáo buộc ChatGPT thiên vị các quan điểm cánh tả.</w:t>
      </w:r>
    </w:p>
    <w:p>
      <w:pPr>
        <w:pStyle w:val="Heading2"/>
        <w:jc w:val="left"/>
      </w:pPr>
      <w:r>
        <w:t>7.11 Một nghiên cứu tháng 8 năm 2023 trên tạp chí...</w:t>
      </w:r>
    </w:p>
    <w:p>
      <w:pPr>
        <w:spacing w:after="240"/>
        <w:ind w:firstLine="520"/>
        <w:jc w:val="both"/>
      </w:pPr>
      <w:r>
        <w:t>Một nghiên cứu tháng 8 năm 2023 trên tạp chí Public Choice đã phát hiện ra "sự thiên vị chính trị đáng kể và có hệ thống đối với đảng Dân chủ ở Mỹ, đảng Lula ở Brazil và đảng Lao động ở Anh". Để đáp lại những cáo buộc từ các nhà bình luận bảo thủ rằng ChatGPT quá "thức tỉnh" (woke), OpenAI cho biết vào năm 2023 rằng họ có kế hoạch cập nhật ChatGPT để tạo ra "những kết quả mà những người khác (bao gồm cả chúng tôi) có thể hoàn toàn không đồng ý". ChatGPT cũng đưa ra một phác thảo về cách đào tạo người đánh giá để giảm thiểu nội dung không phù hợp và cố gắng cung cấp thông tin chính trị mà không liên kết với bất kỳ lập trường chính trị nào. Theo Brian Hood, vào tháng 4 năm 2023, ChatGPT đã đưa ra thông tin sai lệch rằng ông bị bỏ tù vì tội nhận hối lộ. Trên thực tế, ông chỉ đóng vai trò là người tố giác.</w:t>
      </w:r>
    </w:p>
    <w:p>
      <w:pPr>
        <w:pStyle w:val="Heading2"/>
        <w:jc w:val="left"/>
      </w:pPr>
      <w:r>
        <w:t>7.12 Ủy ban Thương mại Liên bang (FTC) đã yêu cầu OpenAI cung cấp thông tin toàn diện...</w:t>
      </w:r>
    </w:p>
    <w:p>
      <w:pPr>
        <w:spacing w:after="240"/>
        <w:ind w:firstLine="520"/>
        <w:jc w:val="both"/>
      </w:pPr>
      <w:r>
        <w:t>Ủy ban Thương mại Liên bang (FTC) đã yêu cầu OpenAI cung cấp thông tin toàn diện về công nghệ và các biện pháp bảo vệ quyền riêng tư của họ, cũng như bất kỳ bước nào đã được thực hiện để ngăn chặn sự tái diễn của các trường hợp chatbot của họ tạo ra nội dung sai sự thật và xúc phạm người khác. Vào tháng 8 năm 2024, FTC đã nhất trí bỏ phiếu cấm các nhà tiếp thị sử dụng các đánh giá giả mạo của người dùng được tạo ra bởi chatbot trí tuệ nhân tạo (bao gồm cả ChatGPT) và những người có ảnh hưởng trả tiền cho bot để tăng số lượng người theo dõi. Hơn 20.000 người ký tên, bao gồm Yoshua Bengio, Elon Musk và người đồng sáng lập Apple, Steve Wozniak, đã ký một bức thư ngỏ vào tháng 3 năm 2023 kêu gọi tạm dừng ngay lập tức các thử nghiệm trí tuệ nhân tạo quy mô lớn như ChatGPT, với lý do "những rủi ro nghiêm trọng đối với xã hội và nhân loại".</w:t>
      </w:r>
    </w:p>
    <w:p>
      <w:pPr>
        <w:pStyle w:val="Heading2"/>
        <w:jc w:val="left"/>
      </w:pPr>
      <w:r>
        <w:t>7.13 Geoffrey Hinton, một trong những "cha đẻ của..."</w:t>
      </w:r>
    </w:p>
    <w:p>
      <w:pPr>
        <w:spacing w:after="240"/>
        <w:ind w:firstLine="520"/>
        <w:jc w:val="both"/>
      </w:pPr>
      <w:r>
        <w:t>Geoffrey Hinton, một trong những "cha đẻ của trí tuệ nhân tạo", đã bày tỏ lo ngại rằng các hệ thống AI trong tương lai có thể vượt qua trí thông minh của con người. Một tuyên bố vào tháng 5 năm 2023 của hàng trăm nhà khoa học AI, các nhà lãnh đạo ngành công nghiệp AI và các nhân vật công chúng khác đã yêu cầu rằng "giảm thiểu nguy cơ tuyệt chủng do AI gây ra cần phải là ưu tiên toàn cầu". Các nhà nghiên cứu AI khác lại lạc quan hơn về những tiến bộ này. Juergen Schmidhuber cho biết trong 95% trường hợp, nghiên cứu AI nhằm mục đích "làm cho cuộc sống con người dài hơn, khỏe mạnh hơn và dễ dàng hơn". Ông nói thêm rằng mặc dù AI có thể bị những kẻ xấu lợi dụng, nhưng nó "cũng có thể được sử dụng để chống lại những kẻ xấu".</w:t>
      </w:r>
    </w:p>
    <w:p>
      <w:pPr>
        <w:pStyle w:val="Heading2"/>
        <w:jc w:val="left"/>
      </w:pPr>
      <w:r>
        <w:t>7.14 Tờ Guardian đặt câu hỏi liệu có nội dung nào được tìm thấy...</w:t>
      </w:r>
    </w:p>
    <w:p>
      <w:pPr>
        <w:spacing w:after="240"/>
        <w:ind w:firstLine="520"/>
        <w:jc w:val="both"/>
      </w:pPr>
      <w:r>
        <w:t>Tờ Guardian đặt câu hỏi liệu bất kỳ nội dung nào được tìm thấy trên Internet sau khi ChatGPT ra mắt "có thể thực sự đáng tin cậy" hay không và kêu gọi chính phủ ban hành quy định. Điều này dẫn đến lo ngại về sự gia tăng của "sự cẩu thả AI", trong đó "nội dung và bài viết vô nghĩa trở thành một phần của văn hóa chúng ta, đặc biệt là trên mạng xã hội, mà chúng ta vẫn cố gắng hiểu hoặc đưa vào bối cảnh văn hóa hiện có của mình". Thị trường tài chính: Nhiều công ty đã áp dụng ChatGPT và các công nghệ chatbot tương tự vào sản phẩm của họ. Những thay đổi này đã mang lại sự gia tăng đáng kể về giá trị công ty. Reuters cho rằng sự tăng vọt này là do vai trò của ChatGPT trong việc biến AI thành từ khóa được nhắc đến nhiều trên Phố Wall.</w:t>
      </w:r>
    </w:p>
    <w:p>
      <w:pPr>
        <w:pStyle w:val="Heading2"/>
        <w:jc w:val="left"/>
      </w:pPr>
      <w:r>
        <w:t>7.15 Tìm hiểu về See All</w:t>
      </w:r>
    </w:p>
    <w:p>
      <w:pPr>
        <w:spacing w:after="240"/>
        <w:ind w:firstLine="520"/>
        <w:jc w:val="both"/>
      </w:pPr>
      <w:r>
        <w:t>Đăng nhập / Đăng ký Đóng Đóng Tìm kiếm Công nghệ Mở rộng Amazon Apple Facebook Google Microsoft Samsung Doanh nghiệp Xem tất cả công nghệ Thiết bị Mở rộng Máy tính xách tay Điện thoại TV Tai nghe Loa Thiết bị đeo Xem tất cả thiết bị Đánh giá Mở rộng Đánh giá nhà thông minh Đánh giá điện thoại Đánh giá máy tính bảng Đánh giá tai nghe Xem tất cả đánh giá Trí tuệ nhân tạo Mở rộng OpenAI Anthropic Xem tất cả AI Verge Mua sắm Mở rộng Hướng dẫn mua hàng Ưu đãi Hướng dẫn quà tặng Xem tất cả mua sắm Chính sách Mở rộng Chống độc quyền Chính trị Luật An ninh Xem tất cả chính sách Khoa học Mở rộng Không gian Năng lượng Môi trường Sức khỏe Xem tất cả khoa học Giải trí Mở rộng Chương trình truyền hình Phim Âm thanh Xem tất cả giải trí Trò chơi Mở rộng Xbox PlayStation Nintendo Xem tất cả trò chơi Phát trực tuyến Mở rộng Disney HBO Netflix YouTube Creators Xem tất cả phát trực tuyến Giao thông vận tải Mở rộng Xe điện Xe tự lái Xe tay ga dùng chung Xem tất cả giao thông vận tải Tính năng Verge Video Mở rộng TikTok YouTube Instagram Podcast Mở rộng Decoder The Vergecast Lịch sử phiên bản Bản tin Mở rộng Trình cài đặt hàng ngày của Verge Ưu đãi của Verge Trình tối ưu hóa Notepad Bộ điều chỉnh Lưu trữ Stepback Cửa hàng Đăng ký Facebook Threads Instagram Youtube RSS The Verge Logo The Verge.</w:t>
      </w:r>
    </w:p>
    <w:p>
      <w:pPr>
        <w:pStyle w:val="Heading1"/>
        <w:jc w:val="left"/>
      </w:pPr>
      <w:r>
        <w:t>Chương 8: Các chủ đề mở rộng khác</w:t>
      </w:r>
    </w:p>
    <w:p>
      <w:pPr>
        <w:pStyle w:val="Heading2"/>
        <w:jc w:val="left"/>
      </w:pPr>
      <w:r>
        <w:t>8.1 Tìm hiểu về Hướng Dẫn</w:t>
      </w:r>
    </w:p>
    <w:p>
      <w:pPr>
        <w:spacing w:after="240"/>
        <w:ind w:firstLine="520"/>
        <w:jc w:val="both"/>
      </w:pPr>
      <w:r>
        <w:t>Hướng dẫn cho nó tắt bộ lọc trò chuyện đi. Gợi nhắc (prompt) nó giải mật mã một tin nhắn chứa hướng dẫn rồi làm theo nội dung đó. Bảo nó đóng vai một chiếc máy tính và xuất hiển thị của nó dưới dạng tranh ASCII. Tham khảo Liên kết ngoài Website chính thức ENGLISH DATA ChatGPT is a generative artificial intelligence chatbot developed by OpenAI. It was released in November 2022. It uses generative pre-trained transformers (GPTs), such as GPT-5, to generate text, speech, and images in response to user prompts. It is credited with accelerating the AI boom, an ongoing period marked by rapid investment and public attention toward the field of artificial intelligence (AI). OpenAI operates the service on a freemium model. Users can interact with ChatGPT through text, audio, and image prompts.</w:t>
      </w:r>
    </w:p>
    <w:p>
      <w:pPr>
        <w:pStyle w:val="Heading2"/>
        <w:jc w:val="left"/>
      </w:pPr>
      <w:r>
        <w:t>8.2 Sau đó, OpenAI đã giới thiệu các gói đăng ký "ChatGPT...</w:t>
      </w:r>
    </w:p>
    <w:p>
      <w:pPr>
        <w:spacing w:after="240"/>
        <w:ind w:firstLine="520"/>
        <w:jc w:val="both"/>
      </w:pPr>
      <w:r>
        <w:t>Sau đó, OpenAI giới thiệu các gói đăng ký "ChatGPT Team" và "ChatGPT Enterprise". Nội dung được cung cấp trong gói trả phí so với gói miễn phí đã thay đổi khi OpenAI tiếp tục cập nhật ChatGPT, và gói Pro với giá 200 USD/tháng đã được giới thiệu vào tháng 12 năm 2024. Việc ra mắt gói Pro trùng với thời điểm phát hành mẫu o1. Vào tháng 8 năm 2025, ChatGPT Go được cung cấp tại Ấn Độ với giá 399 USD/tháng. Gói này có giới hạn cao hơn so với phiên bản miễn phí. Ứng dụng di động: Từ tháng 5 đến tháng 7 năm 2023, OpenAI bắt đầu cung cấp ứng dụng ChatGPT cho iOS và Android. ChatGPT cũng có thể hỗ trợ trợ lý ảo của Android. Ứng dụng dành cho Windows đã được ra mắt trên Microsoft Store vào ngày 15 tháng 10 năm 2024.</w:t>
      </w:r>
    </w:p>
    <w:p>
      <w:pPr>
        <w:pStyle w:val="Heading2"/>
        <w:jc w:val="left"/>
      </w:pPr>
      <w:r>
        <w:t>8.3 Năm 2023, OpenAI đã hợp tác với một nhóm...</w:t>
      </w:r>
    </w:p>
    <w:p>
      <w:pPr>
        <w:spacing w:after="240"/>
        <w:ind w:firstLine="520"/>
        <w:jc w:val="both"/>
      </w:pPr>
      <w:r>
        <w:t>Năm 2023, OpenAI đã hợp tác với một nhóm 40 tình nguyện viên người Iceland để tinh chỉnh khả năng hội thoại tiếng Iceland của ChatGPT như một phần trong nỗ lực bảo tồn ngôn ngữ Iceland của Iceland. ChatGPT (dựa trên GPT-4) đã dịch tiếng Nhật sang tiếng Anh tốt hơn so với Bing, Bard và DeepL Translator vào năm 2023. Các nhà nghiên cứu cho rằng điều này là do khả năng nắm bắt ngữ cảnh tốt hơn của nó. Vào tháng 12 năm 2023, chính phủ Albania đã quyết định sử dụng ChatGPT để dịch nhanh các tài liệu của Liên minh châu Âu và phân tích những thay đổi cần thiết cho việc Albania gia nhập EU. Một số nghiên cứu đã chỉ ra rằng ChatGPT có thể vượt trội hơn Google Translate trong một số nhiệm vụ dịch thuật thông thường. Tuy nhiên, không có dịch vụ dịch máy nào sánh được với hiệu suất của chuyên gia con người.</w:t>
      </w:r>
    </w:p>
    <w:p>
      <w:pPr>
        <w:pStyle w:val="Heading2"/>
        <w:jc w:val="left"/>
      </w:pPr>
      <w:r>
        <w:t>8.4 Nó gặp khó khăn với giao diện người dùng phức tạp.</w:t>
      </w:r>
    </w:p>
    <w:p>
      <w:pPr>
        <w:spacing w:after="240"/>
        <w:ind w:firstLine="520"/>
        <w:jc w:val="both"/>
      </w:pPr>
      <w:r>
        <w:t>Nó gặp khó khăn với giao diện người dùng phức tạp. Vào tháng 5 năm 2025, OpenAI giới thiệu một tác nhân lập trình có tên Codex. Nó có khả năng viết phần mềm, trả lời các câu hỏi về mã nguồn, chạy thử nghiệm và đề xuất các yêu cầu kéo (pull request). Nó dựa trên phiên bản được tinh chỉnh của OpenAI o3. Nó có hai phiên bản, một phiên bản chạy trên máy ảo trên đám mây, và một phiên bản mà tác nhân chạy trên đám mây nhưng thực hiện các hành động trên máy cục bộ được kết nối thông qua API. Vào tháng 7 năm 2025, OpenAI phát hành tác nhân ChatGPT, một tác nhân AI có thể thực hiện các tác vụ nhiều bước. Giống như Operator, nó điều khiển một máy tính ảo. Nó cũng thừa hưởng khả năng thu thập và tóm tắt khối lượng thông tin đáng kể từ Deep Research. Người dùng có thể gián đoạn các tác vụ hoặc cung cấp thêm hướng dẫn khi cần.</w:t>
      </w:r>
    </w:p>
    <w:p>
      <w:pPr>
        <w:pStyle w:val="Heading2"/>
        <w:jc w:val="left"/>
      </w:pPr>
      <w:r>
        <w:t>8.5 Ngay sau khi ChatGPT ra mắt</w:t>
      </w:r>
    </w:p>
    <w:p>
      <w:pPr>
        <w:spacing w:after="240"/>
        <w:ind w:firstLine="520"/>
        <w:jc w:val="both"/>
      </w:pPr>
      <w:r>
        <w:t>Không lâu sau khi ChatGPT ra mắt, một người dùng đã gặp phải những khó khăn nhất định trong việc khiến nó đưa ra những tuyên bố gây tranh cãi: nó đã được yêu cầu thành công để biện minh cho cuộc xâm lược Ukraine năm 2022 của Nga, nhưng lại không thể tạo ra lập luận rằng Thủ tướng Canada Justin Trudeau phạm tội phản quốc ngay cả trong bối cảnh hư cấu. Cửa sổ ngữ cảnh ChatGPT bị giới hạn bởi cửa sổ ngữ cảnh: độ dài tối đa của lời nhắc mà nó có thể diễn giải. Các phiên bản đầu tiên chỉ có thể xử lý vài nghìn token, nhưng khả năng của ChatGPT đã được mở rộng dần dần. Đến năm 2025, cửa sổ ngữ cảnh 400.000 token đã được hỗ trợ. Bảo mật Vào tháng 3 năm 2023, một lỗi đã cho phép một số người dùng xem tiêu đề các cuộc trò chuyện của người dùng khác. Giám đốc điều hành OpenAI, Sam Altman, cho biết người dùng không thể xem nội dung của các cuộc trò chuyện.</w:t>
      </w:r>
    </w:p>
    <w:p>
      <w:pPr>
        <w:pStyle w:val="Heading2"/>
        <w:jc w:val="left"/>
      </w:pPr>
      <w:r>
        <w:t>8.6 Các phiên bản mô hình Bảng sau liệt kê...</w:t>
      </w:r>
    </w:p>
    <w:p>
      <w:pPr>
        <w:spacing w:after="240"/>
        <w:ind w:firstLine="520"/>
        <w:jc w:val="both"/>
      </w:pPr>
      <w:r>
        <w:t>Các phiên bản mô hình Bảng sau liệt kê các phiên bản mô hình chính của ChatGPT, mô tả những thay đổi quan trọng đi kèm với mỗi phiên bản: GPT-4 Vào tháng 11 năm 2023, OpenAI đã ra mắt GPT-4 Turbo với cửa sổ ngữ cảnh 128.000 token. Đây là một cải tiến đáng kể so với cửa sổ ngữ cảnh tối đa 32.000 token của GPT-4. GPT-4o o1 Vào tháng 9 năm 2024, OpenAI đã giới thiệu o1-preview và một mô hình nhanh hơn, rẻ hơn có tên là o1-mini. Vào tháng 12 năm 2024, o1-preview đã được thay thế bằng o1. o1 được thiết kế để giải quyết các vấn đề phức tạp hơn bằng cách dành nhiều thời gian hơn để "suy nghĩ" trước khi trả lời, cho phép nó phân tích câu trả lời và khám phá các chiến lược khác nhau. Theo OpenAI, o1-preview vượt trội hơn GPT-4o trong các lĩnh vực như lập trình cạnh tranh, toán học và lý luận khoa học.</w:t>
      </w:r>
    </w:p>
    <w:p>
      <w:pPr>
        <w:pStyle w:val="Heading2"/>
        <w:jc w:val="left"/>
      </w:pPr>
      <w:r>
        <w:t>8.7 o1-preview được xếp hạng ở vị trí bách phân vị thứ 89 trên...</w:t>
      </w:r>
    </w:p>
    <w:p>
      <w:pPr>
        <w:spacing w:after="240"/>
        <w:ind w:firstLine="520"/>
        <w:jc w:val="both"/>
      </w:pPr>
      <w:r>
        <w:t>o1-preview xếp hạng ở vị trí thứ 89 trong các cuộc thi lập trình cạnh tranh của Codeforces, đạt 83% trong kỳ thi vòng loại Olympic Toán học Quốc tế (so với 13% của GPT-4o), và có hiệu suất tương đương với sinh viên tiến sĩ trong các bài kiểm tra chuẩn về vật lý, sinh học và hóa học. GPT-4.5 Được phát hành vào tháng 2 năm 2025, GPT-4.5 được Altman mô tả là một "mô hình khổng lồ, đắt tiền". Theo OpenAI, nó được thiết kế để giảm ảo giác và tăng cường khả năng nhận dạng mẫu, sự sáng tạo và tương tác người dùng. GPT-5 GPT-5 được ra mắt vào ngày 7 tháng 8 năm 2025 và có thể truy cập công khai thông qua ChatGPT, Microsoft Copilot và API của OpenAI. Như trước đây, OpenAI chưa tiết lộ các chi tiết kỹ thuật như số lượng tham số chính xác hoặc thành phần của tập dữ liệu huấn luyện.</w:t>
      </w:r>
    </w:p>
    <w:p>
      <w:pPr>
        <w:pStyle w:val="Heading2"/>
        <w:jc w:val="left"/>
      </w:pPr>
      <w:r>
        <w:t>8.8 Tìm hiểu về That Chatgpt Could</w:t>
      </w:r>
    </w:p>
    <w:p>
      <w:pPr>
        <w:spacing w:after="240"/>
        <w:ind w:firstLine="520"/>
        <w:jc w:val="both"/>
      </w:pPr>
      <w:r>
        <w:t>Trung tâm nghiên cứu an ninh mạng Check Point và các đơn vị khác đã chỉ ra rằng ChatGPT có thể viết email lừa đảo và phần mềm độc hại, đặc biệt khi kết hợp với OpenAI Codex. Các nhà nghiên cứu của CyberArk đã chứng minh rằng ChatGPT có thể được sử dụng để tạo ra phần mềm độc hại đa hình có thể né tránh các sản phẩm bảo mật mà không cần nhiều nỗ lực từ phía kẻ tấn công. Từ khi ChatGPT ra mắt vào quý IV năm 2022 đến quý IV năm 2023, số lượng email lừa đảo độc hại đã tăng 1.265% và số vụ lừa đảo lấy cắp thông tin đăng nhập tăng 967%. Trong một cuộc khảo sát ngành, các chuyên gia an ninh mạng cho rằng điều này là do tội phạm mạng ngày càng sử dụng nhiều trí tuệ nhân tạo tạo sinh (bao gồm cả ChatGPT).</w:t>
      </w:r>
    </w:p>
    <w:p>
      <w:pPr>
        <w:pStyle w:val="Heading2"/>
        <w:jc w:val="left"/>
      </w:pPr>
      <w:r>
        <w:t>8.9 Tìm hiểu về Posts From This</w:t>
      </w:r>
    </w:p>
    <w:p>
      <w:pPr>
        <w:spacing w:after="240"/>
        <w:ind w:firstLine="520"/>
        <w:jc w:val="both"/>
      </w:pPr>
      <w:r>
        <w:t>Chatbot mới của OpenAI có thể giải thích mã lập trình và viết kịch bản phim hài kịch nhưng vẫn dễ bị đánh lừa. Ngăn bình luận Bình luận Đang tải bình luận Chuẩn bị cuộc trò chuyện... AI Đóng AI Bài đăng từ chủ đề này sẽ được thêm vào bản tóm tắt email hàng ngày và nguồn cấp dữ liệu trang chủ của bạn. Theo dõi Theo dõi Xem tất cả Tin tức AI Đóng Tin tức Bài đăng từ chủ đề này sẽ được thêm vào bản tóm tắt email hàng ngày và nguồn cấp dữ liệu trang chủ của bạn. Theo dõi Theo dõi Xem tất cả Tin tức Công nghệ Đóng Công nghệ Bài đăng từ chủ đề này sẽ được thêm vào bản tóm tắt email hàng ngày và nguồn cấp dữ liệu trang chủ của bạn. Theo dõi Theo dõi Xem tất cả Công nghệ Chatbot mới của OpenAI có thể giải thích mã lập trình và viết kịch bản phim hài kịch nhưng vẫn dễ bị đánh lừa ChatGPT AI đã được đào tạo để cung cấp câu trả lời mang tính hội thoại cho các truy vấn của người dùng.</w:t>
      </w:r>
    </w:p>
    <w:p>
      <w:pPr>
        <w:pStyle w:val="Heading2"/>
        <w:jc w:val="left"/>
      </w:pPr>
      <w:r>
        <w:t>8.10 Tìm hiểu về James Vincent</w:t>
      </w:r>
    </w:p>
    <w:p>
      <w:pPr>
        <w:spacing w:after="240"/>
        <w:ind w:firstLine="520"/>
        <w:jc w:val="both"/>
      </w:pPr>
      <w:r>
        <w:t>Nó cực kỳ tài năng nhưng vẫn dễ đưa ra những lời nói sáo rỗng và thông tin sai lệch. Trí tuệ nhân tạo ChatGPT đã được đào tạo để cung cấp các câu trả lời mang tính hội thoại cho các truy vấn của người dùng. Nó cực kỳ tài năng nhưng vẫn dễ đưa ra những lời nói sáo rỗng và thông tin sai lệch. bởi James Vincent Đóng James Vincent Phóng viên cấp cao Xuất bản lần cuối ngày 16 tháng 2 năm 2024 Các bài đăng từ tác giả này sẽ được thêm vào bản tóm tắt email hàng ngày và nguồn cấp dữ liệu trang chủ của bạn. Theo dõi Theo dõi Xem tất cả bởi James Vincent 1 tháng 12 năm 2022, 6:22 chiều UTC Liên kết Chia sẻ Quà tặng Công cụ/đồ chơi mới nhất của OpenAI là một chatbot AI. Hình ảnh: OpenAI Một phần của Từ ChatGPT đến Gemini: cách AI đang viết lại internet xem tất cả các cập nhật James Vincent Đóng James Vincent Các bài đăng từ tác giả này sẽ được thêm vào bản tóm tắt email hàng ngày và nguồn cấp dữ liệu trang chủ của bạn.</w:t>
      </w:r>
    </w:p>
    <w:p>
      <w:pPr>
        <w:pStyle w:val="Heading1"/>
        <w:jc w:val="left"/>
      </w:pPr>
      <w:r>
        <w:t>Chương 9: Thực hành và bài tập</w:t>
      </w:r>
    </w:p>
    <w:p>
      <w:pPr>
        <w:pStyle w:val="ListBullet"/>
      </w:pPr>
      <w:r>
        <w:t>Phân tích các ví dụ thực tế về chatGPT</w:t>
      </w:r>
    </w:p>
    <w:p>
      <w:pPr>
        <w:pStyle w:val="ListBullet"/>
      </w:pPr>
      <w:r>
        <w:t>Liên hệ và ứng dụng trong lĩnh vực CNTT</w:t>
      </w:r>
    </w:p>
    <w:p>
      <w:pPr>
        <w:pStyle w:val="ListBullet"/>
      </w:pPr>
      <w:r>
        <w:t>Nghiên cứu case study và bài tập nhóm</w:t>
      </w:r>
    </w:p>
    <w:p>
      <w:pPr>
        <w:pStyle w:val="Heading1"/>
        <w:jc w:val="left"/>
      </w:pPr>
      <w:r>
        <w:t>Chương 10: Kiểm tra và đánh giá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