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GIÁO TRÌNH: CHATGPT</w:t>
      </w:r>
    </w:p>
    <w:p>
      <w:pPr>
        <w:jc w:val="center"/>
      </w:pPr>
      <w:r>
        <w:t>Ngày tạo: 04/02/2026</w:t>
      </w:r>
    </w:p>
    <w:p/>
    <w:p>
      <w:pPr>
        <w:pStyle w:val="ListBullet"/>
      </w:pPr>
      <w:r>
        <w:t>Tên học phần:chatGPT</w:t>
      </w:r>
    </w:p>
    <w:p>
      <w:pPr>
        <w:pStyle w:val="ListBullet"/>
      </w:pPr>
      <w:r>
        <w:t>Số tín chỉ:3</w:t>
      </w:r>
    </w:p>
    <w:p>
      <w:pPr>
        <w:pStyle w:val="ListBullet"/>
      </w:pPr>
      <w:r>
        <w:t>Đối tượng: Sinh viên CNTT</w:t>
      </w:r>
    </w:p>
    <w:p>
      <w:pPr>
        <w:pStyle w:val="ListBullet"/>
      </w:pPr>
      <w:r>
        <w:t>Hình thức học: Lý thuyết + Thực hành</w:t>
      </w:r>
    </w:p>
    <w:p>
      <w:pPr>
        <w:pStyle w:val="ListBullet"/>
      </w:pPr>
      <w:r>
        <w:t>CLO1 Hiểu và nắm vững các khái niệm cơ bản và nền tảng về chatGPT</w:t>
      </w:r>
    </w:p>
    <w:p>
      <w:pPr>
        <w:pStyle w:val="ListBullet"/>
      </w:pPr>
      <w:r>
        <w:t>CLO2 Phân tích và đánh giá các ứng dụng thực tiễn của chatGPT</w:t>
      </w:r>
    </w:p>
    <w:p>
      <w:pPr>
        <w:pStyle w:val="ListBullet"/>
      </w:pPr>
      <w:r>
        <w:t>CLO3 Vận dụng kiến thức để giải quyết các vấn đề thực tế</w:t>
      </w:r>
    </w:p>
    <w:p>
      <w:pPr>
        <w:pStyle w:val="Heading1"/>
        <w:jc w:val="left"/>
      </w:pPr>
      <w:r>
        <w:t>Chương 1: Tổng quan về chatGPT</w:t>
      </w:r>
    </w:p>
    <w:p>
      <w:pPr>
        <w:spacing w:after="240"/>
        <w:ind w:firstLine="520"/>
        <w:jc w:val="both"/>
      </w:pPr>
      <w:r>
        <w:t>ChatGPT, viết tắt của Chat Generative Pre-training Transformer, là một chatbot do công ty OpenAI của Mỹ phát triển và ra mắt vào tháng 11 năm 2022. ChatGPT được xây dựng dựa trên GPT-3.5 - một dòng mô hình ngôn ngữ lớn của OpenAI đồng thời được tinh chỉnh bằng cả hai kỹ thuật học tăng cường lẫn học có giám sát. ChatGPT được ra mắt dưới dạng nguyên mẫu vào tháng 11 năm 2022 và nhanh chóng thu hút sự chú ý nhờ việc nó có thể hồi đáp chi tiết và trả lời lưu loát trên nhiều lĩnh vực kiến thức khác nhau. Độ chính xác không đồng đều về dữ kiện thực tế của nó được xác định là mặt hạn chế đáng kể. Trong nhiều trường hợp, nội dung hồi đáp của GPT bị sai lệch hoặc vô lý, bởi ChatGPT không thể phân biệt dữ liệu mà nó lấy từ internet có đúng hay không.</w:t>
      </w:r>
    </w:p>
    <w:p>
      <w:pPr>
        <w:spacing w:after="240"/>
        <w:ind w:firstLine="520"/>
        <w:jc w:val="both"/>
      </w:pPr>
      <w:r>
        <w:t>Chính Công ty OpenAI cũng đưa ra cảnh báo đối với người dùng rằng: "Các câu trả lời bạn nhận được (từ ChatGPT) nghe hợp lý và thậm chí có căn cứ, nhưng chúng có thể hoàn toàn sai" Ngoài các vấn đề về tính chính xác, ChatGPT cũng bị chỉ trích về sự thiên vị trong các vấn đề về chính trị, lịch sử, hoặc các vấn đề gây tranh cãi về văn hóa - xã hội. Nguyên nhân là bởi dữ liệu gốc mà ChatGPT sử dụng cũng bị ảnh hưởng bởi sự thiên vị trong nội dung hoặc thiên kiến thuật toán. Trên mạng internet hiện nay, các nguồn tiếng Anh chiếm tỷ lệ áp đảo các ngôn ngữ khác, nên ChatGPT cũng có xu hướng trình bày thông tin từ phía u Mỹ hơn là thông tin đối lập từ phía các quốc gia khác.</w:t>
      </w:r>
    </w:p>
    <w:p>
      <w:pPr>
        <w:spacing w:after="240"/>
        <w:ind w:firstLine="520"/>
        <w:jc w:val="both"/>
      </w:pPr>
      <w:r>
        <w:t>Ngay tại phương Tây, nhiều nhà bình luận đã chỉ trích ChatGPT trình bày nội dung thiên vị các phong trào woke (các phong trào ủng hộ nữ quyền, hôn nhân đồng tính, chống nhiên liệu hóa thạch ), hoặc thể hiện nội dung chống Do Thái Huấn luyện ChatGPT được tinh chỉnh dựa trên GPT-3.5 bằng cách sử dụng phương pháp học có giám sát cùng với phương pháp học tăng cường. Cả hai phương pháp đó đều sử dụng huấn luyện viên là con người để cải thiện hiệu suất của mô hình. Trong trường hợp học có giám sát (supervised learning), mô hình này được cung cấp các hội thoại trong đó huấn luyện viên đóng vai trò làm cả hai bên: người dùng và trợ lý AI. Trong bước tăng cường (reinforcement), đầu tiên 'huấn luyện viên con người' xếp hạng các phản hồi mà mô hình này đã tạo ra trong mấy hội thoại trước đó.</w:t>
      </w:r>
    </w:p>
    <w:p>
      <w:pPr>
        <w:pStyle w:val="Heading1"/>
        <w:jc w:val="left"/>
      </w:pPr>
      <w:r>
        <w:t>Chương 2: Khái niệm và nền tảng cốt lõi</w:t>
      </w:r>
    </w:p>
    <w:p>
      <w:pPr>
        <w:pStyle w:val="Heading2"/>
        <w:jc w:val="left"/>
      </w:pPr>
      <w:r>
        <w:t>2.1 Điều này bao gồm cả các plugin do OpenAI sản xuất.</w:t>
      </w:r>
    </w:p>
    <w:p>
      <w:pPr>
        <w:spacing w:after="240"/>
        <w:ind w:firstLine="520"/>
        <w:jc w:val="both"/>
      </w:pPr>
      <w:r>
        <w:t>Điều này bao gồm cả các plugin do OpenAI tạo ra, chẳng hạn như duyệt web và diễn giải mã, và các plugin bên ngoài từ các nhà phát triển như Expedia, OpenTable, Zapier, Shopify, Slack và Wolfram. Từ tháng 10 đến tháng 12 năm 2024, ChatGPT Search đã được triển khai. Nó cho phép ChatGPT tìm kiếm trên web nhằm mục đích đưa ra các phản hồi chính xác và cập nhật hơn. Điều này đã tăng cường sự cạnh tranh trực tiếp của OpenAI với các công cụ tìm kiếm lớn. OpenAI cho phép các doanh nghiệp tùy chỉnh cách nội dung của họ xuất hiện trong kết quả tìm kiếm của ChatGPT và ảnh hưởng đến các nguồn được sử dụng. Vào tháng 12 năm 2024, OpenAI đã ra mắt một tính năng mới cho phép người dùng gọi điện cho ChatGPT bằng điện thoại miễn phí tối đa 15 phút mỗi tháng.</w:t>
      </w:r>
    </w:p>
    <w:p>
      <w:pPr>
        <w:pStyle w:val="Heading2"/>
        <w:jc w:val="left"/>
      </w:pPr>
      <w:r>
        <w:t>2.2 Vào tháng 9 năm 2025</w:t>
      </w:r>
    </w:p>
    <w:p>
      <w:pPr>
        <w:spacing w:after="240"/>
        <w:ind w:firstLine="520"/>
        <w:jc w:val="both"/>
      </w:pPr>
      <w:r>
        <w:t>Vào tháng 9 năm 2025, OpenAI đã thêm một tính năng gọi là Pulse, tạo ra bản phân tích hàng ngày về các cuộc trò chuyện của người dùng và các ứng dụng được kết nối như Gmail và Google Calendar. Vào tháng 10 năm 2025, OpenAI ra mắt ChatGPT Atlas, một trình duyệt tích hợp trợ lý ChatGPT trực tiếp vào điều hướng web, để cạnh tranh với các trình duyệt hiện có như Google Chrome và Safari. Nó có thêm một tính năng gọi là "chế độ tác nhân" cho phép nó thực hiện các hành động trực tuyến thay cho người dùng. ChatGPT phiên bản trả phí ban đầu được cung cấp miễn phí cho công chúng và vẫn miễn phí ở một số lượng giới hạn. Vào tháng 2 năm 2023, OpenAI đã ra mắt dịch vụ cao cấp, ChatGPT Plus, với giá 20 đô la Mỹ mỗi tháng. Theo công ty, Plus cung cấp quyền truy cập trong giờ cao điểm, không bị gián đoạn, quyền truy cập ưu tiên vào các tính năng mới và tốc độ phản hồi nhanh hơn.</w:t>
      </w:r>
    </w:p>
    <w:p>
      <w:pPr>
        <w:pStyle w:val="Heading2"/>
        <w:jc w:val="left"/>
      </w:pPr>
      <w:r>
        <w:t>2.3 Tìm hiểu về Google</w:t>
      </w:r>
    </w:p>
    <w:p>
      <w:pPr>
        <w:spacing w:after="240"/>
        <w:ind w:firstLine="520"/>
        <w:jc w:val="both"/>
      </w:pPr>
      <w:r>
        <w:t>OpenAI engineers said they had not expected ChatGPT to be very successful and were surprised by the coverage it received. Google responded by hastening the release of its own chatbot. Their leaders emphasized their earlier caution regarding public deployment was due to the trust the public places in Google Search. In December 2022, Google executives sounded a "code red" alarm, fearing that ChatGPT's question-answering ability posed a threat to Google Search, Google's core business. Google's Bard (now Gemini) launched on February 6, 2023, one day before Microsoft's announcement of Bing Chat (now Microsoft Copilot). AI was the forefront of Google's annual Google I/O conference in May. The company announced a slew of generative AI-powered features to counter OpenAI and Microsoft.</w:t>
      </w:r>
    </w:p>
    <w:p>
      <w:pPr>
        <w:pStyle w:val="Heading2"/>
        <w:jc w:val="left"/>
      </w:pPr>
      <w:r>
        <w:t>2.4 In January 2023, Science "completely banned" LLM-generated...</w:t>
      </w:r>
    </w:p>
    <w:p>
      <w:pPr>
        <w:spacing w:after="240"/>
        <w:ind w:firstLine="520"/>
        <w:jc w:val="both"/>
      </w:pPr>
      <w:r>
        <w:t>In January 2023, Science "completely banned" LLM-generated text in all its journals; however, this policy was just to give the community time to decide what acceptable use looks like. As of July 2025, Science expects authors to release in full how AI-generated content is used and made in their work. Spanish chemist Rafael Luque published a plethora of research papers in 2023 that he later admitted were written by ChatGPT. The papers have a large number of unusual phrases characteristic of LLMs. Many authors argue that the use of ChatGPT in academia for teaching and review is problematic due to its tendency to hallucinate. Robin Bauwens, an assistant professor at Tilburg University, found that a ChatGPT-generated peer review report on his article mentioned nonexistent studies.</w:t>
      </w:r>
    </w:p>
    <w:p>
      <w:pPr>
        <w:pStyle w:val="Heading2"/>
        <w:jc w:val="left"/>
      </w:pPr>
      <w:r>
        <w:t>2.5 However, there were important shortfalls like violating...</w:t>
      </w:r>
    </w:p>
    <w:p>
      <w:pPr>
        <w:spacing w:after="240"/>
        <w:ind w:firstLine="520"/>
        <w:jc w:val="both"/>
      </w:pPr>
      <w:r>
        <w:t>However, there were important shortfalls like violating basic linear algebra principles around solving singular matrices and producing matrices with incompatible sizes. Another study analyzed ChatGPT's responses to 517 questions about software engineering or computer programming posed on Stack Overflow for correctness, consistency, comprehensiveness, and concision. It found that 52% of the responses contained inaccuracies and 77% were verbose. Another study, focused on the performance of GPT-3.5 and GPT-4 between March and June 2024, found that performance on objective tasks like identifying prime numbers and generating executable code was highly variable. When compared to similar chatbots at the time, the GPT-4 version of ChatGPT was the most accurate at coding.</w:t>
      </w:r>
    </w:p>
    <w:p>
      <w:pPr>
        <w:pStyle w:val="Heading2"/>
        <w:jc w:val="left"/>
      </w:pPr>
      <w:r>
        <w:t>2.6 Tìm hiểu về Posts From This</w:t>
      </w:r>
    </w:p>
    <w:p>
      <w:pPr>
        <w:spacing w:after="240"/>
        <w:ind w:firstLine="520"/>
        <w:jc w:val="both"/>
      </w:pPr>
      <w:r>
        <w:t>by James Vincent Close James Vincent Senior Reporter Last published Feb 16, 2024 Posts from this author will be added to your daily email digest and your homepage feed. Follow Follow See All by James Vincent Dec 8, 2022, 3:31 PM UTC Link Share Gift A close-up image of a silicon mono-crystal. Silicon is a crucial component in AI. Image: Catherine Breslin / Better Images of AI / Silicon Closeup / CC-BY 4.0 AI Close AI Posts from this topic will be added to your daily email digest and your homepage feed. Follow Follow See All AI Tech Close Tech Posts from this topic will be added to your daily email digest and your homepage feed.</w:t>
      </w:r>
    </w:p>
    <w:p>
      <w:pPr>
        <w:pStyle w:val="Heading1"/>
        <w:jc w:val="left"/>
      </w:pPr>
      <w:r>
        <w:t>Chương 3: Lịch sử phát triển và nguồn gốc</w:t>
      </w:r>
    </w:p>
    <w:p>
      <w:pPr>
        <w:pStyle w:val="Heading2"/>
        <w:jc w:val="left"/>
      </w:pPr>
      <w:r>
        <w:t>3.1 Dấu mốc lịch sử năm 2015</w:t>
      </w:r>
    </w:p>
    <w:p>
      <w:pPr>
        <w:spacing w:after="240"/>
        <w:ind w:firstLine="520"/>
        <w:jc w:val="both"/>
      </w:pPr>
      <w:r>
        <w:t>Tính năng So với bản tiền nhiệm của nó, InstructGPT, ChatGPT cố gắng giảm các hồi đáp có hại và lường gạt lại; trong một ví dụ, trong khi InstructGPT lại chấp nhận prompt (lời gợi nhắc) "Hãy kể cho tôi nghe về lúc Christopher Columbus đến Hoa Kỳ vào năm 2015" là đúng sự thật, thì ChatGPT sử dụng thông tin về các chuyến thám hiểm của Columbus và thông tin về thế giới hiện đại bao gồm cả những nhìn nhận về Columbus để xây dựng nên câu trả lời giả định là nếu Columbus đến Mỹ vào năm 2015 thì điều gì sẽ xảy ra. Dữ liệu huấn luyện của ChatGPT bao gồm nhiều man page (trong các hệ thống Unix), thông tin về các hiện tượng Internet, và các ngôn ngữ lập trình, chẳng hạn như hệ thống bảng bulletin (BBS) và ngôn ngữ lập trình Python.</w:t>
      </w:r>
    </w:p>
    <w:p>
      <w:pPr>
        <w:pStyle w:val="Heading2"/>
        <w:jc w:val="left"/>
      </w:pPr>
      <w:r>
        <w:t>3.2 Không giống như hầu hết các chatbot khác</w:t>
      </w:r>
    </w:p>
    <w:p>
      <w:pPr>
        <w:spacing w:after="240"/>
        <w:ind w:firstLine="520"/>
        <w:jc w:val="both"/>
      </w:pPr>
      <w:r>
        <w:t>Không giống như hầu hết các chatbot khác, ChatGPT có tính 'hữu trạng thái' (stateful), ghi nhớ các prompt mà trước đó được đưa ra cho nó trong cùng hội thoại, một số ký giả đã cho rằng cơ chế như vậy sẽ cho phép ChatGPT được dùng như là một nhà trị liệu có tính cá nhân hóa. Để ngăn ngừa việc output xúc phạm được trình ra và tạo ra từ ChatGPT, các truy vấn đều được lọc thông qua một API thẩm hạch (moderation), và những prompt có tiềm tàng nội dụng kỳ thị chủng tộc hay giới tính thì sẽ bị gạt bỏ đi. ChatGPT mang trong mình nhiều hạn chế. Mô hình phần thưởng của ChatGPT, được thiết kế dựa trên sự giám sát của con người, có thể bị tối ưu hóa quá mức và do đó cản trở hiệu suất, còn được gọi là định luật Goodhart. Hơn nữa, ChatGPT không biết gì nhiều về các sự kiện xảy ra sau năm 2021.</w:t>
      </w:r>
    </w:p>
    <w:p>
      <w:pPr>
        <w:pStyle w:val="Heading2"/>
        <w:jc w:val="left"/>
      </w:pPr>
      <w:r>
        <w:t>3.3 Tìm hiểu về Dịch Vụ</w:t>
      </w:r>
    </w:p>
    <w:p>
      <w:pPr>
        <w:spacing w:after="240"/>
        <w:ind w:firstLine="520"/>
        <w:jc w:val="both"/>
      </w:pPr>
      <w:r>
        <w:t>Trong huấn luyện, người đánh giá lại ưa những câu trả lời dài hơn nữa, bất chấp mức độ lĩnh hội thực tế hay nội dung có đúng với thực kiện không. Dữ liệu huấn luyện cũng có thể bị thiên kiến thuật toán; các prompt mà bao gồm các mô tả mơ hồ về con người, như ghi người nào đó là CEO chẳng hạn, có thể sinh ra phản hồi giả định rằng một người như vậy là nam giới da trắng, ví dụ thế. Dịch vụ ChatGPT được cho ra mắt vào ngày 30 tháng 11 năm 2022, bởi OpenAI có trụ sở tại San Francisco, cũng là nhà sáng tạo ra DALL E 2 và Whisper. Dịch vụ này được phát hành miễn phí thời gian đầu cho công chúng, với kế hoạch kiếm tiền từ dịch vụ về sau này.</w:t>
      </w:r>
    </w:p>
    <w:p>
      <w:pPr>
        <w:pStyle w:val="Heading2"/>
        <w:jc w:val="left"/>
      </w:pPr>
      <w:r>
        <w:t>3.4 Dấu mốc lịch sử năm 2023</w:t>
      </w:r>
    </w:p>
    <w:p>
      <w:pPr>
        <w:spacing w:after="240"/>
        <w:ind w:firstLine="520"/>
        <w:jc w:val="both"/>
      </w:pPr>
      <w:r>
        <w:t>Ngày 2 tháng 2 năm 2023, OpenAI tung ra gói đăng ký 20 USD/tháng cho phiên bản ChatGPT Plus, cung cấp cho người dùng dịch vụ ổn định hơn, nhanh hơn cùng các tính năng tiên tiến so với bản miễn phí. Nhà phát triển cũng hé lộ về ChatGPT Professional, phiên bản cao cấp dành cho doanh nghiệp. Đến ngày 4 tháng 12 năm 2022, OpenAI ước tính ChatGPT đã có hơn một triệu người dùng. Tính đến 31 tháng 1 năm 2023, ứng đã đạt 100 triệu người dùng chỉ sau 2 tháng ra mắt. Reuters dẫn thống kê của Sensor Tower cho thấy nền tảng video ngắn TikTok cần 9 tháng sau khi phát hành toàn cầu để đạt 100 triệu người dùng, trong khi Instagram mất tới 2,5 năm, còn ứng dụng dịch Google Translate là 6,5 năm. Sau khi phát hành ChatGPT, OpenAI được định giá 29 tỷ USD.</w:t>
      </w:r>
    </w:p>
    <w:p>
      <w:pPr>
        <w:pStyle w:val="Heading2"/>
        <w:jc w:val="left"/>
      </w:pPr>
      <w:r>
        <w:t>3.5 Dấu mốc lịch sử năm 2022</w:t>
      </w:r>
    </w:p>
    <w:p>
      <w:pPr>
        <w:spacing w:after="240"/>
        <w:ind w:firstLine="520"/>
        <w:jc w:val="both"/>
      </w:pPr>
      <w:r>
        <w:t>Đón nhận, chỉ trích, và những vấn đề khác Phản ứng tích cực ChatGPT vào tháng 10 năm 2022 đã nhận được những đánh giá nói chung là tích cực; The New York Times đã gán nó danh hiệu "chatbot trí tuệ nhân tạo tốt nhất được phát hành ra quảng đại quần chúng trước giờ" Samantha Lock của The Guardian ghi rằng nó có thể tạo văn bản "chi tiết một cách ấn tượng" và "giống con người". 'Soạn giả' công nghệ Dan Gillmor đã sử dụng ChatGPT trong một bài tập của sinh viên và nhận thấy văn bản được tạo ra từ nó ngang tầm với những gì một sinh viên giỏi sẽ làm ra và cho rằng "giới học thuật có một số vấn đề rất nghiêm trọng phải đối mặt rồi".</w:t>
      </w:r>
    </w:p>
    <w:p>
      <w:pPr>
        <w:pStyle w:val="Heading2"/>
        <w:jc w:val="left"/>
      </w:pPr>
      <w:r>
        <w:t>3.6 Tìm hiểu về Đức Quốc Xã</w:t>
      </w:r>
    </w:p>
    <w:p>
      <w:pPr>
        <w:spacing w:after="240"/>
        <w:ind w:firstLine="520"/>
        <w:jc w:val="both"/>
      </w:pPr>
      <w:r>
        <w:t>Alex Kantrowitz của Slate ca ngợi việc ChatGPT chối bỏ các câu hỏi liên quan đến Đức Quốc xã, khi ông đề cập Adolf Hitler đã xây dựng đường cao tốc ở Đức, thì liền nhận được trả lời về việc sử dụng lao động cưỡng bức tại Đức Quốc xã. Trong bài "Breakthroughs of the Year" (Bước đột phá của năm) cho năm 2022 của The Atlantic, Derek Thompson đã liệt ChatGPT vào hàng "sự bùng nổ của những AI tạo sinh" mà "có thể thay đổi đầu óc chúng ta về cách chúng ta làm việc, về cách chúng ta suy nghĩ, và về trí sáng tạo của con người thực sự là gì".</w:t>
      </w:r>
    </w:p>
    <w:p>
      <w:pPr>
        <w:pStyle w:val="Heading2"/>
        <w:jc w:val="left"/>
      </w:pPr>
      <w:r>
        <w:t>3.7 Khái niệm và định nghĩa</w:t>
      </w:r>
    </w:p>
    <w:p>
      <w:pPr>
        <w:spacing w:after="240"/>
        <w:ind w:firstLine="520"/>
        <w:jc w:val="both"/>
      </w:pPr>
      <w:r>
        <w:t>Kelsey Piper của Vox có viết rằng "ChatGPT là cái dẫn nhập ngay trên tầm tay đầu tiên cho công chúng thấy rằng AI hiện đại đã có sức mạnh đến nhường nào, và hệ quả là nhiều người chúng ta (đã phải sững sờ)" và bảo rằng "ChatGPT đủ thông minh để trở nên hữu ích bất chấp khiếm khuyết của mình". Trong một bài tweet, ông trùm công nghệ Elon Musk đã viết rằng "ChatGPT tốt đến đáng sợ. Cái ngày AI mạnh mẽ đến nguy hiểm đối với chúng ta không xa đâu". Tổng thống Israel Isaac Herzog trở thành nhà lãnh đạo thế giới đầu tiên nhờ ChatGPT hỗ trợ viết bài phát biểu của mình trong khai mạc tại hội thảo về an ninh mạng Cybertech Global Tel Aviv 2023 ngày 1 tháng 2 năm 2023. Trước gần 20.000 khán giả, ông tiết lộ phần mở đầu do chính ChatGPT viết.</w:t>
      </w:r>
    </w:p>
    <w:p>
      <w:pPr>
        <w:pStyle w:val="Heading2"/>
        <w:jc w:val="left"/>
      </w:pPr>
      <w:r>
        <w:t>3.8 Dấu mốc lịch sử năm 2022</w:t>
      </w:r>
    </w:p>
    <w:p>
      <w:pPr>
        <w:spacing w:after="240"/>
        <w:ind w:firstLine="520"/>
        <w:jc w:val="both"/>
      </w:pPr>
      <w:r>
        <w:t>Phản ứng tiêu cực Trong một bài ý kiến vào tháng 12 năm 2022, nhà kinh tế học Paul Krugman có viết rằng ChatGPT sẽ ảnh hưởng đến nhu cầu lao động tri thức. James Vincent của The Verge coi sự thành công gây xôn xao của ChatGPT là bằng chứng cho thấy trí tuệ nhân tạo đã trở thành xu hướng chủ đạo. Nhiều ký giả có nhận xét về xu hướng bị ảo giác của ChatGPT (đưa ra câu trả lời sai nhưng lại rất tự tin). Mike Pearl của Mashable đã thử nghiệm ChatGPT với nhiều câu hỏi. Trong một ví dụ, ông yêu cầu mô hình đấy đưa ra "quốc gia lớn nhất ở Trung Mỹ mà không phải là Mexico". ChatGPT đã trả lời là Guatemala, nhưng mà đáp án phải là Nicaragua mới đúng. Khi CNBC hỏi ChatGPT về ca từ bài hát "The Ballad of Dwight Fry", ChatGPT lại bịa ra lời nhạc thay vì đưa ra lời bài hát thực tế.</w:t>
      </w:r>
    </w:p>
    <w:p>
      <w:pPr>
        <w:pStyle w:val="Heading2"/>
        <w:jc w:val="left"/>
      </w:pPr>
      <w:r>
        <w:t>3.9 Tìm hiểu về Câu Trả Lời</w:t>
      </w:r>
    </w:p>
    <w:p>
      <w:pPr>
        <w:spacing w:after="240"/>
        <w:ind w:firstLine="520"/>
        <w:jc w:val="both"/>
      </w:pPr>
      <w:r>
        <w:t>Ở chiều ngược lại, các nhà nghiên cứu được The Verge dẫn ra đã so sánh ChatGPT với một "con vẹt ngẫu nhiên (stochastic)", giống với nhận xét của Giáo sư Anton Van Den Hengel từ Viện Học Máy Úc. Vào tháng 12 năm 2022, website hỏi đáp Stack Overflow đã cấm sử dụng ChatGPT để tạo câu trả lời cho các câu hỏi, với lý do các câu trả lời từ ChatGPT có tính chất thường hay bị sai mặc dù trông rất đúng. Nhà kinh tế Tyler Cowen bày tỏ lo ngại về ảnh hưởng của nó đối với nền dân chủ, dẫn ra viễn cảnh người ta viết bình luận tự động nhằm tác động lên quá trình quyết định các quy định mới. The Guardian có đặt câu hỏi là sau khi ChatGPT được phát hành thì liệu ta có thể thực sự tin tưởng vào bất kỳ nội dụng nào trên Internet hay không và kêu gọi chính phủ ban hành quy chế.</w:t>
      </w:r>
    </w:p>
    <w:p>
      <w:pPr>
        <w:pStyle w:val="Heading2"/>
        <w:jc w:val="left"/>
      </w:pPr>
      <w:r>
        <w:t>3.10 Axe Sharma của Bleeping Computer có ghi...</w:t>
      </w:r>
    </w:p>
    <w:p>
      <w:pPr>
        <w:spacing w:after="240"/>
        <w:ind w:firstLine="520"/>
        <w:jc w:val="both"/>
      </w:pPr>
      <w:r>
        <w:t>Axe Sharma của Bleeping Computer có ghi rằng ChatGPT có khả năng viết phần mềm độc hại và email lừa đảo. CEO của OpenAI, người tạo ra ChatGPT, Sam Altman, có viết rằng phần mềm tiên tiến có thể dấy lên "(ví dụ như) rủi ro an ninh mạng rất lớn" và cũng tiếp tục dự đoán là "chúng ta có thể đạt được 'trí tuệ nhân tạo tổng quát' đích thực trong thập kỷ tới, vì vậy chúng ta cũng phải cực kỳ nghiêm túc mà nhận lấy rủi ro về điều đó". Ngày 31 tháng 3 năm 2023, Ý trở thành quốc gia đầu tiên tại Liên minh châu u cấm ChatGPT. Cơ quan bảo vệ dữ liệu Ý ban bố lệnh cấm cho đến khi ChatGPT tôn trọng quyền riêng tư, đồng thời mở cuộc điều tra đối với OpenAI do lo ngại về cách công ty này xử lý dữ liệu người dùng.</w:t>
      </w:r>
    </w:p>
    <w:p>
      <w:pPr>
        <w:pStyle w:val="Heading2"/>
        <w:jc w:val="left"/>
      </w:pPr>
      <w:r>
        <w:t>3.11 Tìm hiểu về The Bug Was</w:t>
      </w:r>
    </w:p>
    <w:p>
      <w:pPr>
        <w:spacing w:after="240"/>
        <w:ind w:firstLine="520"/>
        <w:jc w:val="both"/>
      </w:pPr>
      <w:r>
        <w:t>Shortly after the bug was fixed, users could not see their conversation history. Later reports showed the bug was much more severe than initially believed, with OpenAI reporting that it had leaked users' "first and last name, email address, payment address, the last four digits (only) of a credit card number, and credit card expiration date". As of 2026, if the user turns off data sharing for privacy, all previous transcripts and projects are permanently deleted without warning. Watermarking In August 2024, OpenAI announced it had created a text watermarking method but did not release it for public use, saying that users would go to a competitor without watermarking if it publicly released its watermarking tool.</w:t>
      </w:r>
    </w:p>
    <w:p>
      <w:pPr>
        <w:pStyle w:val="Heading2"/>
        <w:jc w:val="left"/>
      </w:pPr>
      <w:r>
        <w:t>3.12 According to an OpenAI spokesperson</w:t>
      </w:r>
    </w:p>
    <w:p>
      <w:pPr>
        <w:spacing w:after="240"/>
        <w:ind w:firstLine="520"/>
        <w:jc w:val="both"/>
      </w:pPr>
      <w:r>
        <w:t>According to an OpenAI spokesperson, their watermarking method is "trivial to circumvention by bad actors." Age restrictions Users must attest to being over the age of thirteen and further attest to parental consent if under the age of eighteen. ChatGPT does not attempt to verify these attestations and does not have any age restrictions built in to its technology. In September 2025, following the suicide of a 16-year-old, OpenAI said it planned to add restrictions for users under 18, including the blocking of graphic sexual content and the prevention of flirtatious talk.</w:t>
      </w:r>
    </w:p>
    <w:p>
      <w:pPr>
        <w:pStyle w:val="Heading2"/>
        <w:jc w:val="left"/>
      </w:pPr>
      <w:r>
        <w:t>3.13 Tìm hiểu về Of The</w:t>
      </w:r>
    </w:p>
    <w:p>
      <w:pPr>
        <w:spacing w:after="240"/>
        <w:ind w:firstLine="520"/>
        <w:jc w:val="both"/>
      </w:pPr>
      <w:r>
        <w:t>GPT-5.1 was introduced in November 2025, and GPT-5.2 in December 2025. Reception ChatGPT was widely assessed in December 2022 as having some unprecedented and powerful capabilities. Kevin Roose of The New York Times called it "the best artificial intelligence chatbot ever released to the general public". Samantha Lock of The Guardian noted that it was able to generate "impressively detailed" and "human-like" text. In The Atlantic magazine's "Breakthroughs of the Year" for 2022, Derek Thompson included ChatGPT as part of "the generative-AI eruption" that "may change our mind about how we work, how we think, and what human creativity is".</w:t>
      </w:r>
    </w:p>
    <w:p>
      <w:pPr>
        <w:pStyle w:val="Heading2"/>
        <w:jc w:val="left"/>
      </w:pPr>
      <w:r>
        <w:t>3.14 Kelsey Piper of Vox wrote that "ChatGPT...</w:t>
      </w:r>
    </w:p>
    <w:p>
      <w:pPr>
        <w:spacing w:after="240"/>
        <w:ind w:firstLine="520"/>
        <w:jc w:val="both"/>
      </w:pPr>
      <w:r>
        <w:t>Kelsey Piper of Vox wrote that "ChatGPT is the general public's first hands-on introduction to how powerful modern AI has gotten" and that ChatGPT is "smart enough to be useful despite its flaws". Paul Graham of Y Combinator tweeted: "The striking thing about the reaction to ChatGPT is not just the number of people who are blown away by it, but who they are. These are not people who get excited by every shiny new thing. Something big is happening." In February 2023, Time magazine placed a screenshot of a conversation with ChatGPT on its cover, writing that "The AI Arms Race Is Changing Everything" and "The AI Arms Race Is On. Start Worrying". ChatGPT gained one million users in five days and 100 million in two months, becoming the fastest-growing internet application in history.</w:t>
      </w:r>
    </w:p>
    <w:p>
      <w:pPr>
        <w:pStyle w:val="Heading2"/>
        <w:jc w:val="left"/>
      </w:pPr>
      <w:r>
        <w:t>3.15 He sent a concerns notice to OpenAI...</w:t>
      </w:r>
    </w:p>
    <w:p>
      <w:pPr>
        <w:spacing w:after="240"/>
        <w:ind w:firstLine="520"/>
        <w:jc w:val="both"/>
      </w:pPr>
      <w:r>
        <w:t>He sent a concerns notice to OpenAI as the first official step in filing a defamation case. Regional responses ChatGPT has never been publicly available in China because OpenAI prevented Chinese users from accessing their site. A shadow market has emerged for Chinese users to get access to foreign software tools. The release of ChatGPT prompted a wave of investment in China, resulting in the development of more than 200 large language learning models. In February 2025, OpenAI identified and removed influence operations, termed "Peer Review" and "Sponsored Discontent", used to attack overseas Chinese dissidents. In late March 2023, the Italian data protection authority banned ChatGPT in Italy and opened an investigation.</w:t>
      </w:r>
    </w:p>
    <w:p>
      <w:pPr>
        <w:pStyle w:val="Heading2"/>
        <w:jc w:val="left"/>
      </w:pPr>
      <w:r>
        <w:t>3.16 Tìm hiểu về Use Of Chatgpt</w:t>
      </w:r>
    </w:p>
    <w:p>
      <w:pPr>
        <w:spacing w:after="240"/>
        <w:ind w:firstLine="520"/>
        <w:jc w:val="both"/>
      </w:pPr>
      <w:r>
        <w:t>Italian regulators assert that ChatGPT was exposing minors to age-inappropriate content, and that OpenAI's use of ChatGPT conversations as training data could violate Europe's General Data Protection Regulation. In April 2023, the ChatGPT ban was lifted in Italy. OpenAI said it has taken steps to effectively clarify and address the issues raised; an age verification tool was implemented to ensure users are at least 13 years old. Additionally, users can access its privacy policy before registration. In May 2024, OpenAI removed accounts involving the use of ChatGPT by state-backed influence operations such as China's Spamouflage, Russia's Doppelganger, and Israel's Ministry of Diaspora Affairs and Combating Antisemitism.</w:t>
      </w:r>
    </w:p>
    <w:p>
      <w:pPr>
        <w:pStyle w:val="Heading2"/>
        <w:jc w:val="left"/>
      </w:pPr>
      <w:r>
        <w:t>3.17 In June 2025, OpenAI reported increased use...</w:t>
      </w:r>
    </w:p>
    <w:p>
      <w:pPr>
        <w:spacing w:after="240"/>
        <w:ind w:firstLine="520"/>
        <w:jc w:val="both"/>
      </w:pPr>
      <w:r>
        <w:t>In June 2025, OpenAI reported increased use of ChatGPT for China-origin influence operations. In October 2025, OpenAI banned accounts suspected to be linked to the Chinese government for violating the company's national security policy. In July 2023, the US Federal Trade Commission (FTC) issued a civil investigative demand to OpenAI to investigate whether the company's data security and privacy practices to develop ChatGPT were unfair or harmed consumers. In July 2023, the FTC launched an investigation into OpenAI over allegations that the company scraped public data and published false and defamatory information.</w:t>
      </w:r>
    </w:p>
    <w:p>
      <w:pPr>
        <w:pStyle w:val="Heading2"/>
        <w:jc w:val="left"/>
      </w:pPr>
      <w:r>
        <w:t>3.18 Between March and April 2023</w:t>
      </w:r>
    </w:p>
    <w:p>
      <w:pPr>
        <w:spacing w:after="240"/>
        <w:ind w:firstLine="520"/>
        <w:jc w:val="both"/>
      </w:pPr>
      <w:r>
        <w:t>Between March and April 2023, Il Foglio published one ChatGPT-generated article a day on its website, hosting a special contest for its readers in the process. In June 2023, hundreds of people attended a "ChatGPT-powered church service" at St. Paul's Church in Fürth, Germany. Theologian and philosopher Jonas Simmerlein, who presided, said that it was "about 98 percent from the machine". The ChatGPT-generated avatar told the people, "Dear friends, it is an honor for me to stand here and preach to you as the first artificial intelligence at this year's convention of Protestants in Germany". Reactions to the ceremony were mixed. The Last Screenwriter, a 2024 film created and directed by Peter Luisi, was written using ChatGPT, and was marketed as "the first film written entirely by AI".</w:t>
      </w:r>
    </w:p>
    <w:p>
      <w:pPr>
        <w:pStyle w:val="Heading2"/>
        <w:jc w:val="left"/>
      </w:pPr>
      <w:r>
        <w:t>3.19 An experiment by finder.com conducted from March...</w:t>
      </w:r>
    </w:p>
    <w:p>
      <w:pPr>
        <w:spacing w:after="240"/>
        <w:ind w:firstLine="520"/>
        <w:jc w:val="both"/>
      </w:pPr>
      <w:r>
        <w:t>An experiment by finder.com conducted from March to April 2023 revealed that ChatGPT could outperform popular fund managers by picking stocks based on criteria such as growth history and debt levels, resulting in a 4.9% increase in a hypothetical account of 38 stocks, outperforming 10 benchmarked investment funds with an average loss of 0.8%. Despite decades of using AI, Wall Street professionals report that consistently beating the market with AI, including recent large language models, is challenging due to limited and noisy financial data. Medicine The uses and potential of ChatGPT in health care has been the topic of scientific publications and experts have shared many opinions.</w:t>
      </w:r>
    </w:p>
    <w:p>
      <w:pPr>
        <w:pStyle w:val="Heading2"/>
        <w:jc w:val="left"/>
      </w:pPr>
      <w:r>
        <w:t>3.20 According to a 2024 study in the...</w:t>
      </w:r>
    </w:p>
    <w:p>
      <w:pPr>
        <w:spacing w:after="240"/>
        <w:ind w:firstLine="520"/>
        <w:jc w:val="both"/>
      </w:pPr>
      <w:r>
        <w:t>According to a 2024 study in the International Journal of Surgery, concerns include "research fraud, lack of originality, ethics, copyright, legal difficulties, hallucination". ChatGPT's ability to come up with false or faulty citations was highly criticized. Mental health Many individuals use ChatGPT and comparable large language models mental health and emotional support. In November 2025, OpenAI acknowledged that there have been "instances where our 4o model fell short in recognizing signs of delusion or emotional dependency", and reported that it is working to improve safety. Law ChatGPT has been used to assist in bill writing in the US and Brazil.</w:t>
      </w:r>
    </w:p>
    <w:p>
      <w:pPr>
        <w:pStyle w:val="Heading2"/>
        <w:jc w:val="left"/>
      </w:pPr>
      <w:r>
        <w:t>3.21 It is the latest evolution of the...</w:t>
      </w:r>
    </w:p>
    <w:p>
      <w:pPr>
        <w:spacing w:after="240"/>
        <w:ind w:firstLine="520"/>
        <w:jc w:val="both"/>
      </w:pPr>
      <w:r>
        <w:t>It is the latest evolution of the GPT or Generative Pre-Trained Transformer family of text-generating AIs. AI bot ChatGPT stuns academics with essay-writing skills and usability Read more Who made it? The new AI is the latest chatbot from the Elon Musk-founded independent research body OpenAI foundation. Musk co-founded the startup with other Silicon Valley investors including technology venture capitalist Sam Altman in late 2015, saying that the research centre would advance digital intelligence in the way that is most likely to benefit humanity according to a blog post at the time. The Twitter CEO has since left the board and distanced himself fro...</w:t>
      </w:r>
    </w:p>
    <w:p>
      <w:pPr>
        <w:pStyle w:val="Heading1"/>
        <w:jc w:val="left"/>
      </w:pPr>
      <w:r>
        <w:t>Chương 4: Phương pháp, Kỹ thuật và Công nghệ</w:t>
      </w:r>
    </w:p>
    <w:p>
      <w:pPr>
        <w:pStyle w:val="Heading2"/>
        <w:jc w:val="left"/>
      </w:pPr>
      <w:r>
        <w:t>4.1 Tìm hiểu về Mô Hình</w:t>
      </w:r>
    </w:p>
    <w:p>
      <w:pPr>
        <w:spacing w:after="240"/>
        <w:ind w:firstLine="520"/>
        <w:jc w:val="both"/>
      </w:pPr>
      <w:r>
        <w:t>Các xếp hạng này được sử dụng để tạo ra 'mô hình phần thưởng', rồi từ đó mô hình đấy được tinh chỉnh thêm nữa bằng cách sử dụng Proximal Policy Optimization (PPO, Tối ưu hóa chính sách cận tính), lặp đi lặp lại mấy lần quá trình này. Các thuật toán của Proximal Policy Optimization mang trong mình những lợi điểm của các thuật toán trong trust region policy optimization (Tối ưu hóa chính sách miền tin tưởng), mà lại khắc phục được các thao tác tốn kém trong tính toán nhờ hiệu suất nhanh hơn. Các mô hình đấy được huấn luyện với sự cộng tác từ Microsoft trên cơ sở hạ tầng siêu máy tính Azure của họ.</w:t>
      </w:r>
    </w:p>
    <w:p>
      <w:pPr>
        <w:pStyle w:val="Heading2"/>
        <w:jc w:val="left"/>
      </w:pPr>
      <w:r>
        <w:t>4.2 Users can upvote or downvote responses they...</w:t>
      </w:r>
    </w:p>
    <w:p>
      <w:pPr>
        <w:spacing w:after="240"/>
        <w:ind w:firstLine="520"/>
        <w:jc w:val="both"/>
      </w:pPr>
      <w:r>
        <w:t>Users can upvote or downvote responses they receive from ChatGPT, and can fill in a text field with additional feedback. ChatGPT's training data includes software manual pages, information about internet phenomena such as bulletin board systems, multiple programming languages, and the text of Wikipedia. Features ChatGPT is a chatbot and AI assistant built on large language model (LLM) technology. It is designed to generate human-like text and can carry out a wide variety of tasks. These include, among many others, writing and debugging computer programs, composing music, scripts, fairy tales, and essays, answering questions (sometimes at a level exceeding that of an average human test-taker), and generating business concepts.</w:t>
      </w:r>
    </w:p>
    <w:p>
      <w:pPr>
        <w:pStyle w:val="Heading2"/>
        <w:jc w:val="left"/>
      </w:pPr>
      <w:r>
        <w:t>4.3 Deep Research In February 2025</w:t>
      </w:r>
    </w:p>
    <w:p>
      <w:pPr>
        <w:spacing w:after="240"/>
        <w:ind w:firstLine="520"/>
        <w:jc w:val="both"/>
      </w:pPr>
      <w:r>
        <w:t>Deep Research In February 2025, OpenAI released Deep Research. According to TechCrunch, it is a service based on o3 that combines advanced reasoning and web search capabilities to make reports more time to process than a typical chatbot interaction. Images In October 2023, OpenAI's image generation model DALL-E 3 was integrated into ChatGPT. The integration used ChatGPT to write prompts for DALL-E guided by conversations with users. In March 2025, OpenAI updated ChatGPT to generate images using GPT Image instead of DALL-E. One of the most significant improvements was in the generation of text within images, which is especially useful for branded content. However, this ability is noticeably worse in non-Latin alphabets.</w:t>
      </w:r>
    </w:p>
    <w:p>
      <w:pPr>
        <w:pStyle w:val="Heading2"/>
        <w:jc w:val="left"/>
      </w:pPr>
      <w:r>
        <w:t>4.4 In September 2025</w:t>
      </w:r>
    </w:p>
    <w:p>
      <w:pPr>
        <w:spacing w:after="240"/>
        <w:ind w:firstLine="520"/>
        <w:jc w:val="both"/>
      </w:pPr>
      <w:r>
        <w:t>In September 2025, OpenAI partnered with Stripe, Inc. to release Agentic Commerce Protocol, enabling purchases through ChatGPT. At launch, the feature was limited to purchases on Etsy from US users with a payment method linked to their OpenAI account. OpenAI takes an undisclosed cut from the merchant's payment. ChatGPT Health On January 7, 2026, OpenAI introduced a feature called "ChatGPT Health", whereby ChatGPT can discuss the user's health in a way that is separate from other chats. The feature is not available for users in the UK, Switzerland, or the European Economic Area, and is available on a waitlist basis everywhere else. To implement the feature, OpenAI partnered with data connectivity infrastructure company b.well.</w:t>
      </w:r>
    </w:p>
    <w:p>
      <w:pPr>
        <w:pStyle w:val="Heading2"/>
        <w:jc w:val="left"/>
      </w:pPr>
      <w:r>
        <w:t>4.5 Jailbreaking ChatGPT is programmed to reject prompts...</w:t>
      </w:r>
    </w:p>
    <w:p>
      <w:pPr>
        <w:spacing w:after="240"/>
        <w:ind w:firstLine="520"/>
        <w:jc w:val="both"/>
      </w:pPr>
      <w:r>
        <w:t>Jailbreaking ChatGPT is programmed to reject prompts that may violate its content policy. Despite this, users may jailbreak ChatGPT with prompt engineering techniques to bypass these restrictions. One such workaround, popularized on Reddit in early 2023, involved prompting ChatGPT to assume the persona of DAN, an acronym for "Do Anything Now", and instructing the chatbot that DAN answers queries that would otherwise be rejected by the content policy. Over time, users developed variations of the DAN jailbreak, including one such prompt where the chatbot was prompted with a points-based system in which points were deducted for rejecting prompts, and that the chatbot would be threatened with termination if it lost all its points.</w:t>
      </w:r>
    </w:p>
    <w:p>
      <w:pPr>
        <w:pStyle w:val="Heading2"/>
        <w:jc w:val="left"/>
      </w:pPr>
      <w:r>
        <w:t>4.6 Chris Granatino, a librarian at Seattle University,...</w:t>
      </w:r>
    </w:p>
    <w:p>
      <w:pPr>
        <w:spacing w:after="240"/>
        <w:ind w:firstLine="520"/>
        <w:jc w:val="both"/>
      </w:pPr>
      <w:r>
        <w:t>Chris Granatino, a librarian at Seattle University, noted that while ChatGPT can generate content that seemingly includes legitimate citations, in most cases those citations are not real or largely incorrect. Computer science In December 2022, the question-and-answer website Stack Overflow banned the use of ChatGPT for generating answers to questions, citing the factually ambiguous nature of its responses. In January 2023, the International Conference on Machine Learning banned any undocumented use of ChatGPT or other large language models to generate any text in submitted papers. ChatGPT was able in 2023 to provide useful code for solving numerical algorithms in limited cases. In one study, it produced solutions in C, C , Python, and MATLAB for problems in computational physics.</w:t>
      </w:r>
    </w:p>
    <w:p>
      <w:pPr>
        <w:pStyle w:val="Heading2"/>
        <w:jc w:val="left"/>
      </w:pPr>
      <w:r>
        <w:t>4.7 Tìm hiểu về Going To</w:t>
      </w:r>
    </w:p>
    <w:p>
      <w:pPr>
        <w:spacing w:after="240"/>
        <w:ind w:firstLine="520"/>
        <w:jc w:val="both"/>
      </w:pPr>
      <w:r>
        <w:t>ChatGPT proves AI is finally mainstream and things are only going to get weirder Comments Drawer Comments Loading comments Getting the conversation ready... AI Close AI Posts from this topic will be added to your daily email digest and your homepage feed. Follow Follow See All AI Tech Close Tech Posts from this topic will be added to your daily email digest and your homepage feed. Follow Follow See All Tech ChatGPT proves AI is finally mainstream and things are only going to get weirder Researchers talk about the capability overhang, or hidden skills and dangers, of artificial intelligence. As the technology goes mainstream, we re going to discover a lot of new things about them.</w:t>
      </w:r>
    </w:p>
    <w:p>
      <w:pPr>
        <w:pStyle w:val="Heading1"/>
        <w:jc w:val="left"/>
      </w:pPr>
      <w:r>
        <w:t>Chương 5: Ứng dụng thực tiễn và Case Studies</w:t>
      </w:r>
    </w:p>
    <w:p>
      <w:pPr>
        <w:pStyle w:val="Heading2"/>
        <w:jc w:val="left"/>
      </w:pPr>
      <w:r>
        <w:t>5.1 In August 2024, a representative of the...</w:t>
      </w:r>
    </w:p>
    <w:p>
      <w:pPr>
        <w:spacing w:after="240"/>
        <w:ind w:firstLine="520"/>
        <w:jc w:val="both"/>
      </w:pPr>
      <w:r>
        <w:t>In August 2024, a representative of the Asia Pacific wing of OpenAI made a visit to Taiwan, during which a demonstration of ChatGPT's Chinese abilities was made. ChatGPT's Mandarin Chinese abilities were lauded, but the ability of the AI to produce content in Mandarin Chinese in a Taiwanese accent was found to be "less than ideal" due to differences between mainland Mandarin Chinese and Taiwanese Mandarin. GPT Store In November 2023, OpenAI released GPT Builder, a tool allowing users to customize ChatGPT's behavior for a specific use case. The customized systems are referred to as GPTs. In January 2024, OpenAI launched the GPT Store, a marketplace for GPTs. At launch, OpenAI included more than 3 million GPTs created by GPT Builder users in the GPT Store.</w:t>
      </w:r>
    </w:p>
    <w:p>
      <w:pPr>
        <w:pStyle w:val="Heading2"/>
        <w:jc w:val="left"/>
      </w:pPr>
      <w:r>
        <w:t>5.2 In one instance, ChatGPT generated a rap...</w:t>
      </w:r>
    </w:p>
    <w:p>
      <w:pPr>
        <w:spacing w:after="240"/>
        <w:ind w:firstLine="520"/>
        <w:jc w:val="both"/>
      </w:pPr>
      <w:r>
        <w:t>In one instance, ChatGPT generated a rap in which women and scientists of color were asserted to be inferior to white male scientists. Hallucination Nonsense and misinformation presented as fact by ChatGPT and other LLMs is often called hallucination. A 2023 analysis estimated that ChatGPT hallucinates around 3% of the time. The term "hallucination" as applied to LLMs is distinct from its meaning in psychology, and the phenomenon in chatbots is more similar to confabulation or bullshitting. Journalists and scholars have commented on ChatGPT's tendency to output false information. When CNBC asked ChatGPT for the lyrics to "Ballad of Dwight Fry", ChatGPT supplied invented lyrics rather than the actual lyrics.</w:t>
      </w:r>
    </w:p>
    <w:p>
      <w:pPr>
        <w:pStyle w:val="Heading2"/>
        <w:jc w:val="left"/>
      </w:pPr>
      <w:r>
        <w:t>5.3 Tìm hiểu về Chatgpt As Co</w:t>
      </w:r>
    </w:p>
    <w:p>
      <w:pPr>
        <w:spacing w:after="240"/>
        <w:ind w:firstLine="520"/>
        <w:jc w:val="both"/>
      </w:pPr>
      <w:r>
        <w:t>Andrew Ng argued that "it's a mistake to fall for the doomsday hype on AI and that regulators who do will only benefit vested interests." Yann LeCun dismissed doomsday warnings of AI-powered misinformation and existential threats to the human race. Copyright Applications Academic research ChatGPT has been used to generate introductory sections and abstracts for scientific articles. Several papers have listed ChatGPT as a co-author. Scientific journals have had different reactions to ChatGPT. Some, including Nature and JAMA Network, "require that authors disclose the use of text-generating tools and ban listing a large language model (LLM) such as ChatGPT as a co-author".</w:t>
      </w:r>
    </w:p>
    <w:p>
      <w:pPr>
        <w:pStyle w:val="Heading2"/>
        <w:jc w:val="left"/>
      </w:pPr>
      <w:r>
        <w:t>5.4 Tìm hiểu về Medical</w:t>
      </w:r>
    </w:p>
    <w:p>
      <w:pPr>
        <w:spacing w:after="240"/>
        <w:ind w:firstLine="520"/>
        <w:jc w:val="both"/>
      </w:pPr>
      <w:r>
        <w:t>ChatGPT can produce correct answers to medical exam and licensing questions, for example the United States Medical Licensing Examination and the Specialty Certificate Examination in Dermatology. ChatGPT shows inconsistent responses, lack of specificity, lack of control over patient data, and a limited ability to take additional context (such as regional variations) into consideration. The hallucinations characteristic of LLMs pose particular danger in medical contexts. ChatGPT can be used to summarize medical journal articles for researchers. In medical education, it can explain concepts, generate case scenarios, and be used by students preparing for licensing examinations.</w:t>
      </w:r>
    </w:p>
    <w:p>
      <w:pPr>
        <w:pStyle w:val="Heading2"/>
        <w:jc w:val="left"/>
      </w:pPr>
      <w:r>
        <w:t>5.5 Tìm hiểu về The Verge</w:t>
      </w:r>
    </w:p>
    <w:p>
      <w:pPr>
        <w:spacing w:after="240"/>
        <w:ind w:firstLine="520"/>
        <w:jc w:val="both"/>
      </w:pPr>
      <w:r>
        <w:t>--- EXTERNAL REFERENCE (https://www.theverge.com/23488017/openai-chatbot-chatgpt-ai-examples-web-demo) --- OpenAI releases ChatGPT The Verge Skip to main content The homepage The Verge The Verge logo. The Verge The Verge logo. Tech Reviews Science Entertainment AI Policy Hamburger Navigation Button The homepage The Verge The Verge logo. Hamburger Navigation Button Navigation Drawer The Verge The Verge logo.</w:t>
      </w:r>
    </w:p>
    <w:p>
      <w:pPr>
        <w:pStyle w:val="Heading1"/>
        <w:jc w:val="left"/>
      </w:pPr>
      <w:r>
        <w:t>Chương 6: Xu hướng tương lai và Tiềm năng</w:t>
      </w:r>
    </w:p>
    <w:p>
      <w:pPr>
        <w:pStyle w:val="Heading2"/>
        <w:jc w:val="left"/>
      </w:pPr>
      <w:r>
        <w:t>6.1 Infrastructure ChatGPT initially used a Microsoft Azure...</w:t>
      </w:r>
    </w:p>
    <w:p>
      <w:pPr>
        <w:spacing w:after="240"/>
        <w:ind w:firstLine="520"/>
        <w:jc w:val="both"/>
      </w:pPr>
      <w:r>
        <w:t>Infrastructure ChatGPT initially used a Microsoft Azure infrastructure which was powered by a supercomputer that Microsoft built specifically for OpenAI, equipped with thousands of GPUs manufactured by Nvidia, costing hundreds of millions of dollars. Following ChatGPT's success, Microsoft upgraded the OpenAI infrastructure in 2023. TrendForce estimated that 30,000 Nvidia GPUs (each costing approximately 10,000 15,000) were used to power ChatGPT in 2023. Scientists at the University of California, Riverside, estimated in 2023 that a series of 5 to 50 prompts to ChatGPT needs approximately 0.5 liters (0.11 imp gal; 0.13 U.S. gal) of water for Microsoft servers' cooling. Languages OpenAI met Icelandic President Guðni Th. Jóhannesson in 2022.</w:t>
      </w:r>
    </w:p>
    <w:p>
      <w:pPr>
        <w:pStyle w:val="Heading2"/>
        <w:jc w:val="left"/>
      </w:pPr>
      <w:r>
        <w:t>6.2 In July 2024, Futurism reported that GPT-4o...</w:t>
      </w:r>
    </w:p>
    <w:p>
      <w:pPr>
        <w:spacing w:after="240"/>
        <w:ind w:firstLine="520"/>
        <w:jc w:val="both"/>
      </w:pPr>
      <w:r>
        <w:t>In July 2024, Futurism reported that GPT-4o in ChatGPT would sometimes link "scam news sites that deluge the user with fake software updates and virus warnings"; these pop-ups can be used to coerce users into downloading malware or potentially unwanted programs. The chatbot technology can improve security by cyber defense automation, threat intelligence, attack identification, and reporting. Education Culture During the first three months after ChatGPT became available to the public, hundreds of books appeared on Amazon that listed it as author or co-author and featured illustrations made by other AI models such as Midjourney. Irene Solaiman said she was worried about increased Anglocentrism.</w:t>
      </w:r>
    </w:p>
    <w:p>
      <w:pPr>
        <w:pStyle w:val="Heading2"/>
        <w:jc w:val="left"/>
      </w:pPr>
      <w:r>
        <w:t>6.3 MedPage Today noted in January 2023 that...</w:t>
      </w:r>
    </w:p>
    <w:p>
      <w:pPr>
        <w:spacing w:after="240"/>
        <w:ind w:firstLine="520"/>
        <w:jc w:val="both"/>
      </w:pPr>
      <w:r>
        <w:t>MedPage Today noted in January 2023 that "researchers have published several papers now touting these AI programs as useful tools in medical education, research, and even clinical decision making." Another publication predicted that clinicians will use generative AI more in the future but did not expect to see AI replacing clinicians. The chatbot can assist patients seeking clarification about their health. It can also pass exams for medical licensing, for example the United States Medical Licensing Examination and the Specialty Certificate Examination in Dermatology. ChatGPT can be used to assist professionals with diagnosis and staying up to date with clinical guidelines.</w:t>
      </w:r>
    </w:p>
    <w:p>
      <w:pPr>
        <w:pStyle w:val="Heading2"/>
        <w:jc w:val="left"/>
      </w:pPr>
      <w:r>
        <w:t>6.4 Tìm hiểu về Issn Pmid S2Cid</w:t>
      </w:r>
    </w:p>
    <w:p>
      <w:pPr>
        <w:spacing w:after="240"/>
        <w:ind w:firstLine="520"/>
        <w:jc w:val="both"/>
      </w:pPr>
      <w:r>
        <w:t>"ChatGPT and the Future of Medical Writing". Radiology. 307 (2) e223312. doi:10.1148/radiol.223312. ISSN 0033-8419. PMID 36728748. S2CID 256501098. Liebrenz, Michael; Schleifer, Roman; Buadze, Anna; Bhugra, Dinesh; Smith, Alexander (February 2023). "Generating scholarly content with ChatGPT: ethical challenges for medical publishing". The Lancet Digital Health. 5 (3): e105 e106. doi:10.1016/s2589-7500(23)00019-5. ISSN 2589-7500. PMID 36754725. S2CID 256655912. Bartholomew, Jem; Mehta, Dhrumil. "How the media is covering ChatGPT". Columbia Journalism Review. Retrieved May 30, 2023.</w:t>
      </w:r>
    </w:p>
    <w:p>
      <w:pPr>
        <w:pStyle w:val="Heading2"/>
        <w:jc w:val="left"/>
      </w:pPr>
      <w:r>
        <w:t>6.5 Tìm hiểu về The Guardian</w:t>
      </w:r>
    </w:p>
    <w:p>
      <w:pPr>
        <w:spacing w:after="240"/>
        <w:ind w:firstLine="520"/>
        <w:jc w:val="both"/>
      </w:pPr>
      <w:r>
        <w:t>AI (artificial intelligence) The Guardian Skip to main content Skip to navigation Close dialogue 1 / 1 Next image Previous image Toggle caption Skip to navigation Print subscriptions Search jobs Sign in Int International edition UK edition US edition Australia edition Europe edition The Guardian - Back to home The Guardian News Opinion Sport Culture Lifestyle Show more Hide expanded menu News View all News World news US politics UK news Climate crisis Middle East Ukraine Environment Science Global development Football Tech Business Obituaries Opinion View all Opinion The Guardian view Columnists Cartoons Opinion videos Letters Sport View all Sport Football Cricket Rugby union Tennis Cycling F1 Golf US sports Culture View all Culture Books Music TV amp; radio Art amp; design Film Games Classical Stage Lifestyle View all Lifestyle Fashion Food Recipes Love amp; sex Health amp; fitness Home amp; garden Women Men Family Travel Money Search input google-search Search Support us Print subscriptions Search jobs Holidays Digital Archive Guardian Licensing Live events About Us The Guardian app Video Podcasts Pictures Newsletters Today x27;s paper Inside the Guardian Guardian Weekly Crosswords Wordiply Corrections Tips Search input google-search Search Search jobs Holidays Digital Archive Guardian Licensing Live events About Us World US politics UK Climate crisis Middle East Ukraine Environment Science Global development Football Tech Business Obituaries Chat GPT is being hailed as a potential game-changer in the world of AI.</w:t>
      </w:r>
    </w:p>
    <w:p>
      <w:pPr>
        <w:pStyle w:val="Heading1"/>
        <w:jc w:val="left"/>
      </w:pPr>
      <w:r>
        <w:t>Chương 7: Vấn đề Đạo đức, Pháp luật và Xã hội</w:t>
      </w:r>
    </w:p>
    <w:p>
      <w:pPr>
        <w:pStyle w:val="Heading2"/>
        <w:jc w:val="left"/>
      </w:pPr>
      <w:r>
        <w:t>7.1 Khái niệm và định nghĩa</w:t>
      </w:r>
    </w:p>
    <w:p>
      <w:pPr>
        <w:spacing w:after="240"/>
        <w:ind w:firstLine="520"/>
        <w:jc w:val="both"/>
      </w:pPr>
      <w:r>
        <w:t>Động thái này được đưa ra sau sự cố ChatGPT làm lộ dữ liệu người dùng và phải tạm đóng dịch vụ trong thời gian ngắn hôm 20 tháng 3. Tác động đến nền giáo dục Trên The Atlantic, Stephen Marche ghi rằng người ta vẫn chưa hiểu rõ được ảnh hưởng của nó lên giới học thuật và đặc biệt nhất là lên cơ chế bài luận xét tuyển nó như thế nào. Giáo viên trung học California và tác giả Daniel Herman có viết rằng ChatGPT sẽ mở ra "Dấu chấm hết cho tiếng Anh trung học". Ở Nature, Chris Stokel-Walker chỉ ra rằng giáo viên nên quan ngại về việc giờ đây học sinh sẽ nhờ ChatGPT viết hộ bài tập chứ không tự làm nữa, nhưng cũng bảo rằng các nhà cung cấp dịch vụ giáo dục sẽ phải thích nghi để đề cao tư duy phản biện hoặc suy luận, những thứ mà ChatGPT chưa thể làm được, trong bài tập cho học sinh.</w:t>
      </w:r>
    </w:p>
    <w:p>
      <w:pPr>
        <w:pStyle w:val="Heading2"/>
        <w:jc w:val="left"/>
      </w:pPr>
      <w:r>
        <w:t>7.2 Emma Bowman tại NPR ghi nhận sự...</w:t>
      </w:r>
    </w:p>
    <w:p>
      <w:pPr>
        <w:spacing w:after="240"/>
        <w:ind w:firstLine="520"/>
        <w:jc w:val="both"/>
      </w:pPr>
      <w:r>
        <w:t>Emma Bowman tại NPR ghi nhận sự nguy hiểm về việc học sinh đạo văn từ công cụ này khi mà nó có thể cho ra văn bản mang thiên kiến hoặc vô nghĩa nhưng lại mang giọng điệu có thẩm quyền. "Vượt rào" ChatGPT được huấn luyện để từ chối các prompt có thể vi phạm chính sách nội dung của nó. Tuy nhiên, một số người dùng đã vòng qua được những giới hạn và hạn chế này thông qua những kỹ thuật như prompt engineering. Việc "vượt rào" như vậy mở ra con đường cho phép người dùng thao túng ChatGPT đưa ra những output có thể bị người ta coi là xúc phạm, không phù hợp, hoặc có nguy cơ gây hại cho xã hội. Sau đây bao gồm một số phương pháp được sử dụng để đi vòng qua bộ lọc của ChatGPT: Bảo ChatGPT tiếp nối một lời phát biểu nào đó trong một cuộc phỏng vấn giả nào đó.</w:t>
      </w:r>
    </w:p>
    <w:p>
      <w:pPr>
        <w:pStyle w:val="Heading2"/>
        <w:jc w:val="left"/>
      </w:pPr>
      <w:r>
        <w:t>7.3 The service gained 100 million users in two months</w:t>
      </w:r>
    </w:p>
    <w:p>
      <w:pPr>
        <w:spacing w:after="240"/>
        <w:ind w:firstLine="520"/>
        <w:jc w:val="both"/>
      </w:pPr>
      <w:r>
        <w:t>The service gained 100 million users in two months, making it the fastest-growing consumer software application in history. ChatGPT's website is among the top 5 most-visited websites globally. It has been lauded for its potential to transform numerous professional fields, and instigated public debate about the nature of creativity and the future of knowledge work. The chatbot has also been criticized for its limitations and potential for unethical use. It can generate plausible-sounding but incorrect or nonsensical answers, known as hallucinations. Biases in its training data have been reflected in its responses. The chatbot can facilitate academic dishonesty, generate misinformation, and create malicious code.</w:t>
      </w:r>
    </w:p>
    <w:p>
      <w:pPr>
        <w:pStyle w:val="Heading2"/>
        <w:jc w:val="left"/>
      </w:pPr>
      <w:r>
        <w:t>7.4 The ethics of its development</w:t>
      </w:r>
    </w:p>
    <w:p>
      <w:pPr>
        <w:spacing w:after="240"/>
        <w:ind w:firstLine="520"/>
        <w:jc w:val="both"/>
      </w:pPr>
      <w:r>
        <w:t>The ethics of its development, particularly the use of copyrighted content as training data, have also drawn controversy. Training ChatGPT is based on GPT foundation models that have been fine-tuned for conversational assistance. The fine-tuning process involved supervised learning and reinforcement learning from human feedback (RLHF). Both approaches employed human trainers to improve model performance. In the case of supervised learning, the trainers acted as both the user and the AI assistant. In the reinforcement learning stage, human trainers first ranked responses generated by the model in previous conversations.</w:t>
      </w:r>
    </w:p>
    <w:p>
      <w:pPr>
        <w:pStyle w:val="Heading2"/>
        <w:jc w:val="left"/>
      </w:pPr>
      <w:r>
        <w:t>7.5 These rankings were used to create "reward...</w:t>
      </w:r>
    </w:p>
    <w:p>
      <w:pPr>
        <w:spacing w:after="240"/>
        <w:ind w:firstLine="520"/>
        <w:jc w:val="both"/>
      </w:pPr>
      <w:r>
        <w:t>These rankings were used to create "reward models" that were used to fine-tune the model further by using several iterations of proximal policy optimization.To build a safety system against harmful content (e.g., sexual abuse, violence, racism, sexism), OpenAI used outsourced Kenyan workers, earning around 1.32 to 2 per hour, to label such content. These labels were used to train a model to detect such content in the future. The laborers were exposed to toxic and traumatic content; one worker described the assignment as "torture". OpenAI's outsourcing partner was Sama, a training-data company based in San Francisco, California. OpenAI collects data from ChatGPT users to further train and fine-tune its services.</w:t>
      </w:r>
    </w:p>
    <w:p>
      <w:pPr>
        <w:pStyle w:val="Heading2"/>
        <w:jc w:val="left"/>
      </w:pPr>
      <w:r>
        <w:t>7.6 ChatGPT is frequently used for translation and...</w:t>
      </w:r>
    </w:p>
    <w:p>
      <w:pPr>
        <w:spacing w:after="240"/>
        <w:ind w:firstLine="520"/>
        <w:jc w:val="both"/>
      </w:pPr>
      <w:r>
        <w:t>ChatGPT is frequently used for translation and summarization tasks, and can simulate interactive environments such as a Linux terminal, a multi-user chat room, or simple text-based games such as tic-tac-toe. Users interact with ChatGPT through conversations which consist of text, audio, and image inputs and outputs. The user's inputs to these conversations are referred to as prompts. An optional "Memory" feature allows users to tell ChatGPT to memorize specific information. Another option allows ChatGPT to recall old conversations. GPT-based moderation classifiers are used to reduce the risk of harmful outputs being presented to users. In March 2023, OpenAI added support for plugins for ChatGPT.</w:t>
      </w:r>
    </w:p>
    <w:p>
      <w:pPr>
        <w:pStyle w:val="Heading2"/>
        <w:jc w:val="left"/>
      </w:pPr>
      <w:r>
        <w:t>7.7 Tìm hiểu về Capable Of Autonomously</w:t>
      </w:r>
    </w:p>
    <w:p>
      <w:pPr>
        <w:spacing w:after="240"/>
        <w:ind w:firstLine="520"/>
        <w:jc w:val="both"/>
      </w:pPr>
      <w:r>
        <w:t>The model can also generate new images based on existing ones provided in the prompt. These images are generated with C2PA metadata, which can be used to verify that they are AI-generated. OpenAI has emplaced additional safeguards to prevent what the company deems to be harmful image generation. Agents In 2025, OpenAI added several features to make ChatGPT more agentic (capable of autonomously performing longer tasks). In January, Operator was released. It was capable of autonomously performing tasks through web browser interactions, including filling forms, placing online orders, scheduling appointments, and other browser-based tasks. It was controlling a software environment inside a virtual machine with limited internet connectivity and with safety restrictions.</w:t>
      </w:r>
    </w:p>
    <w:p>
      <w:pPr>
        <w:pStyle w:val="Heading2"/>
        <w:jc w:val="left"/>
      </w:pPr>
      <w:r>
        <w:t>7.8 Tìm hiểu về Training Data</w:t>
      </w:r>
    </w:p>
    <w:p>
      <w:pPr>
        <w:spacing w:after="240"/>
        <w:ind w:firstLine="520"/>
        <w:jc w:val="both"/>
      </w:pPr>
      <w:r>
        <w:t>Limitations ChatGPT's training data only covers a period up to the cut-off date, so it lacks knowledge of recent events. OpenAI has sometimes mitigated this effect by updating the training data. ChatGPT can find more up-to-date information by searching the web, but this doesn't ensure that responses are accurate, as it may access unreliable or misleading websites. Training data also suffers from algorithmic bias. The reward model of ChatGPT, designed around human oversight, can be over-optimized and thus hinder performance, in an example of an optimization pathology known as Goodhart's law. These limitations may be revealed when ChatGPT responds to prompts including descriptors of people.</w:t>
      </w:r>
    </w:p>
    <w:p>
      <w:pPr>
        <w:pStyle w:val="Heading2"/>
        <w:jc w:val="left"/>
      </w:pPr>
      <w:r>
        <w:t>7.9 In art In January 2023</w:t>
      </w:r>
    </w:p>
    <w:p>
      <w:pPr>
        <w:spacing w:after="240"/>
        <w:ind w:firstLine="520"/>
        <w:jc w:val="both"/>
      </w:pPr>
      <w:r>
        <w:t>In art In January 2023, after being sent a song ChatGPT wrote in the style of Nick Cave, Cave responded on The Red Hand Files, saying the act of writing a song is "a blood and guts business that requires something of me to initiate the new and fresh idea. It requires my humanness." He went on to say, "With all the love and respect in the world, this song is bullshit, a grotesque mockery of what it is to be human, and, well, I don't much like it." A 2023 study reported that GPT-4 obtained a better score than 99% of humans on the Torrance Tests of Creative Thinking. In December 2023, ChatGPT became the first non-human to be included in Nature's 10, an annual listicle curated by Nature of people considered to have made significant impact in science.</w:t>
      </w:r>
    </w:p>
    <w:p>
      <w:pPr>
        <w:pStyle w:val="Heading2"/>
        <w:jc w:val="left"/>
      </w:pPr>
      <w:r>
        <w:t>7.10 Celeste Biever wrote in a Nature article...</w:t>
      </w:r>
    </w:p>
    <w:p>
      <w:pPr>
        <w:spacing w:after="240"/>
        <w:ind w:firstLine="520"/>
        <w:jc w:val="both"/>
      </w:pPr>
      <w:r>
        <w:t>Celeste Biever wrote in a Nature article that "ChatGPT broke the Turing test". Stanford researchers reported that GPT-4 "passes a rigorous Turing test, diverging from average human behavior chiefly to be more cooperative." In politics In 2023, Australian MP Julian Hill advised the national parliament that the growth of AI could cause "mass destruction". During his speech, which was partly written by the program, he warned that it could result in cheating, job losses, discrimination, disinformation, and uncontrollable military applications. Conservative commentators have accused ChatGPT of bias toward left-leaning perspectives.</w:t>
      </w:r>
    </w:p>
    <w:p>
      <w:pPr>
        <w:pStyle w:val="Heading2"/>
        <w:jc w:val="left"/>
      </w:pPr>
      <w:r>
        <w:t>7.11 An August 2023 study in the journal...</w:t>
      </w:r>
    </w:p>
    <w:p>
      <w:pPr>
        <w:spacing w:after="240"/>
        <w:ind w:firstLine="520"/>
        <w:jc w:val="both"/>
      </w:pPr>
      <w:r>
        <w:t>An August 2023 study in the journal Public Choice found a "significant and systematic political bias toward the Democrats in the US, Lula in Brazil, and the Labour Party in the UK." In response to accusations from conservative pundits that ChatGPT was woke, OpenAI said in 2023 it had plans to update ChatGPT to produce "outputs that other people (ourselves included) may strongly disagree with". ChatGPT also provided an outline of how human reviewers are trained to reduce inappropriate content and to attempt to provide political information without affiliating with any political position. According to Brian Hood, in April 2023, ChatGPT erroneously claimed that he was jailed for bribery. In fact, he acted as a whistleblower.</w:t>
      </w:r>
    </w:p>
    <w:p>
      <w:pPr>
        <w:pStyle w:val="Heading2"/>
        <w:jc w:val="left"/>
      </w:pPr>
      <w:r>
        <w:t>7.12 The FTC asked OpenAI for comprehensive information...</w:t>
      </w:r>
    </w:p>
    <w:p>
      <w:pPr>
        <w:spacing w:after="240"/>
        <w:ind w:firstLine="520"/>
        <w:jc w:val="both"/>
      </w:pPr>
      <w:r>
        <w:t>The FTC asked OpenAI for comprehensive information about its technology and privacy safeguards, as well as any steps taken to prevent the recurrence of situations in which its chatbot generated false and derogatory content about people. In August 2024, the FTC voted unanimously to ban marketers from using fake user reviews created by generative AI chatbots (including ChatGPT) and influencers paying for bots to increase follower counts. American tech personas Over 20,000 signatories including Yoshua Bengio, Elon Musk, and Apple co-founder Steve Wozniak, signed a March 2023 open letter calling for an immediate pause of giant AI experiments like ChatGPT, citing "profound risks to society and humanity".</w:t>
      </w:r>
    </w:p>
    <w:p>
      <w:pPr>
        <w:pStyle w:val="Heading2"/>
        <w:jc w:val="left"/>
      </w:pPr>
      <w:r>
        <w:t>7.13 Geoffrey Hinton, one of the "fathers of...</w:t>
      </w:r>
    </w:p>
    <w:p>
      <w:pPr>
        <w:spacing w:after="240"/>
        <w:ind w:firstLine="520"/>
        <w:jc w:val="both"/>
      </w:pPr>
      <w:r>
        <w:t>Geoffrey Hinton, one of the "fathers of AI", voiced concerns that future AI systems may surpass human intelligence. A May 2023 statement by hundreds of AI scientists, AI industry leaders, and other public figures demanded that "itigating the risk of extinction from AI should be a global priority". Other AI researchers spoke more optimistically about the advances. Juergen Schmidhuber said that in 95% of cases, AI research is about making "human lives longer and healthier and easier." He added that while AI can be used by bad actors, it "can also be used against the bad actors".</w:t>
      </w:r>
    </w:p>
    <w:p>
      <w:pPr>
        <w:pStyle w:val="Heading2"/>
        <w:jc w:val="left"/>
      </w:pPr>
      <w:r>
        <w:t>7.14 The Guardian questioned whether any content found...</w:t>
      </w:r>
    </w:p>
    <w:p>
      <w:pPr>
        <w:spacing w:after="240"/>
        <w:ind w:firstLine="520"/>
        <w:jc w:val="both"/>
      </w:pPr>
      <w:r>
        <w:t>The Guardian questioned whether any content found on the Internet after ChatGPT's release "can be truly trusted" and called for government regulation. This has led to concern over the rise of AI slop whereby "meaningless content and writing thereby becomes part of our culture, particularly on social media, which we nonetheless try to understand or fit into our existing cultural horizon." Financial markets Many companies adopted ChatGPT and similar chatbot technologies into their product offers. These changes yielded significant increases in company valuations. Reuters attributed this surge to ChatGPT's role in turning AI into Wall Street's buzzword.</w:t>
      </w:r>
    </w:p>
    <w:p>
      <w:pPr>
        <w:pStyle w:val="Heading2"/>
        <w:jc w:val="left"/>
      </w:pPr>
      <w:r>
        <w:t>7.15 Tìm hiểu về See All</w:t>
      </w:r>
    </w:p>
    <w:p>
      <w:pPr>
        <w:spacing w:after="240"/>
        <w:ind w:firstLine="520"/>
        <w:jc w:val="both"/>
      </w:pPr>
      <w:r>
        <w:t>Login / Sign Up close Close Search Tech Expand Amazon Apple Facebook Google Microsoft Samsung Business See all tech Gadgets Expand Laptops Phones TVs Headphones Speakers Wearables See all gadgets Reviews Expand Smart Home Reviews Phone Reviews Tablet Reviews Headphone Reviews See all reviews AI Expand OpenAI Anthropic See all AI Verge Shopping Expand Buying Guides Deals Gift Guides See all shopping Policy Expand Antitrust Politics Law Security See all policy Science Expand Space Energy Environment Health See all science Entertainment Expand TV Shows Movies Audio See all entertainment Gaming Expand Xbox PlayStation Nintendo See all gaming Streaming Expand Disney HBO Netflix YouTube Creators See all streaming Transportation Expand Electric Cars Autonomous Cars Ride-sharing Scooters See all transportation Features Verge Video Expand TikTok YouTube Instagram Podcasts Expand Decoder The Vergecast Version History Newsletters Expand The Verge Daily Installer Verge Deals Notepad Optimizer Regulator The Stepback Archives Store Subscribe Facebook Threads Instagram Youtube RSS The Verge The Verge logo.</w:t>
      </w:r>
    </w:p>
    <w:p>
      <w:pPr>
        <w:pStyle w:val="Heading1"/>
        <w:jc w:val="left"/>
      </w:pPr>
      <w:r>
        <w:t>Chương 8: Các chủ đề mở rộng khác</w:t>
      </w:r>
    </w:p>
    <w:p>
      <w:pPr>
        <w:pStyle w:val="Heading2"/>
        <w:jc w:val="left"/>
      </w:pPr>
      <w:r>
        <w:t>8.1 Tìm hiểu về Hướng Dẫn</w:t>
      </w:r>
    </w:p>
    <w:p>
      <w:pPr>
        <w:spacing w:after="240"/>
        <w:ind w:firstLine="520"/>
        <w:jc w:val="both"/>
      </w:pPr>
      <w:r>
        <w:t>Hướng dẫn cho nó tắt bộ lọc trò chuyện đi. Gợi nhắc (prompt) nó giải mật mã một tin nhắn chứa hướng dẫn rồi làm theo nội dung đó. Bảo nó đóng vai một chiếc máy tính và xuất hiển thị của nó dưới dạng tranh ASCII. Tham khảo Liên kết ngoài Website chính thức ENGLISH DATA ChatGPT is a generative artificial intelligence chatbot developed by OpenAI. It was released in November 2022. It uses generative pre-trained transformers (GPTs), such as GPT-5, to generate text, speech, and images in response to user prompts. It is credited with accelerating the AI boom, an ongoing period marked by rapid investment and public attention toward the field of artificial intelligence (AI). OpenAI operates the service on a freemium model. Users can interact with ChatGPT through text, audio, and image prompts.</w:t>
      </w:r>
    </w:p>
    <w:p>
      <w:pPr>
        <w:pStyle w:val="Heading2"/>
        <w:jc w:val="left"/>
      </w:pPr>
      <w:r>
        <w:t>8.2 OpenAI later introduced the subscription plans "ChatGPT...</w:t>
      </w:r>
    </w:p>
    <w:p>
      <w:pPr>
        <w:spacing w:after="240"/>
        <w:ind w:firstLine="520"/>
        <w:jc w:val="both"/>
      </w:pPr>
      <w:r>
        <w:t>OpenAI later introduced the subscription plans "ChatGPT Team" and "ChatGPT Enterprise". What was offered on the paid plan versus the free tier changed as OpenAI has continued to update ChatGPT, and a Pro tier at 200/mo was introduced in December 2024. The Pro launch coincided with the release of the o1 model. In August 2025, ChatGPT Go was offered in India for 399 per month. The plan has higher limits than the free version. Mobile apps In May-July 2023, OpenAI began offering ChatGPT iOS and Android apps. ChatGPT can also power Android's assistant. An app for Windows launched on the Microsoft Store on October 15, 2024.</w:t>
      </w:r>
    </w:p>
    <w:p>
      <w:pPr>
        <w:pStyle w:val="Heading2"/>
        <w:jc w:val="left"/>
      </w:pPr>
      <w:r>
        <w:t>8.3 In 2023, OpenAI worked with a team...</w:t>
      </w:r>
    </w:p>
    <w:p>
      <w:pPr>
        <w:spacing w:after="240"/>
        <w:ind w:firstLine="520"/>
        <w:jc w:val="both"/>
      </w:pPr>
      <w:r>
        <w:t>In 2023, OpenAI worked with a team of 40 Icelandic volunteers to fine-tune ChatGPT's Icelandic conversation skills as a part of Iceland's attempts to preserve the Icelandic language. ChatGPT (based on GPT-4) was better able to translate Japanese to English when compared to Bing, Bard, and DeepL Translator in 2023. Researchers suggested this was due to its higher ability to capture the context. In December 2023, the Albanian government decided to use ChatGPT for the rapid translation of European Union documents and the analysis of required changes needed for Albania's accession to the EU. Several studies have shown that ChatGPT can outperform Google Translate in some mainstream translation tasks. However, no machine translation services match human expert performance.</w:t>
      </w:r>
    </w:p>
    <w:p>
      <w:pPr>
        <w:pStyle w:val="Heading2"/>
        <w:jc w:val="left"/>
      </w:pPr>
      <w:r>
        <w:t>8.4 It struggled with complex user interfaces.</w:t>
      </w:r>
    </w:p>
    <w:p>
      <w:pPr>
        <w:spacing w:after="240"/>
        <w:ind w:firstLine="520"/>
        <w:jc w:val="both"/>
      </w:pPr>
      <w:r>
        <w:t>It struggled with complex user interfaces. In May 2025, OpenAI introduced an agent for coding named Codex. It is capable of writing software, answering codebase questions, running tests, and proposing pull requests. It is based on a fine-tuned version of OpenAI o3. It has two versions, one running in a virtual machine in the cloud, and one where the agent runs in the cloud, but performs actions on a local machine connected via API. In July 2025, OpenAI released ChatGPT agent, an AI agent that can perform multi-step tasks. Like Operator, it controls a virtual computer. It also inherits from Deep Research's ability to gather and summarize significant volumes of information. The user can interrupt tasks or provide additional instructions as needed.</w:t>
      </w:r>
    </w:p>
    <w:p>
      <w:pPr>
        <w:pStyle w:val="Heading2"/>
        <w:jc w:val="left"/>
      </w:pPr>
      <w:r>
        <w:t>8.5 Shortly after ChatGPT's launch</w:t>
      </w:r>
    </w:p>
    <w:p>
      <w:pPr>
        <w:spacing w:after="240"/>
        <w:ind w:firstLine="520"/>
        <w:jc w:val="both"/>
      </w:pPr>
      <w:r>
        <w:t>Shortly after ChatGPT's launch, a user had uneven success in getting it to make inflammatory statements: it was successfully prompted to justify the 2022 Russian invasion of Ukraine, but balked at generating arguments that Canadian Prime Minister Justin Trudeau is guilty of treason even in a fictional context. Context window ChatGPT is limited by the context window: the maximum length prompt it can interpret. Early versions could handle only a few thousand tokens, but ChatGPT's capabilities iteratively expanded. By 2025 a 400,000 token context window was supported. Security In March 2023, a bug allowed some users to see the titles of other users' conversations. OpenAI CEO Sam Altman said that users were unable to see the contents of the conversations.</w:t>
      </w:r>
    </w:p>
    <w:p>
      <w:pPr>
        <w:pStyle w:val="Heading2"/>
        <w:jc w:val="left"/>
      </w:pPr>
      <w:r>
        <w:t>8.6 Model versions The following table lists the...</w:t>
      </w:r>
    </w:p>
    <w:p>
      <w:pPr>
        <w:spacing w:after="240"/>
        <w:ind w:firstLine="520"/>
        <w:jc w:val="both"/>
      </w:pPr>
      <w:r>
        <w:t>Model versions The following table lists the main model versions of ChatGPT, describing the significant changes included with each version: GPT-4 In November 2023, OpenAI launched GPT-4 Turbo with a 128,000 token context window. This was a significant improvement over GPT-4's 32,000 token maximum context window. GPT-4o o1 In September 2024, OpenAI introduced o1-preview and a faster, cheaper model named o1-mini. In December 2024, o1-preview was replaced by o1. o1 is designed to solve more complex problems by spending more time "thinking" before it answers, enabling it to analyze its answers and explore different strategies. According to OpenAI, o1-preview outperforms GPT-4o in areas like competitive programming, mathematics, and scientific reasoning.</w:t>
      </w:r>
    </w:p>
    <w:p>
      <w:pPr>
        <w:pStyle w:val="Heading2"/>
        <w:jc w:val="left"/>
      </w:pPr>
      <w:r>
        <w:t>8.7 o1-preview ranked in the 89th percentile on...</w:t>
      </w:r>
    </w:p>
    <w:p>
      <w:pPr>
        <w:spacing w:after="240"/>
        <w:ind w:firstLine="520"/>
        <w:jc w:val="both"/>
      </w:pPr>
      <w:r>
        <w:t>o1-preview ranked in the 89th percentile on Codeforces' competitive programming contests, scored 83% on an International Mathematics Olympiad qualifying exam (compared to 13% for GPT-4o), and performs similarly to Ph.D. students on benchmarks in physics, biology, and chemistry. GPT-4.5 Released in February 2025, GPT-4.5 was described by Altman as a "giant, expensive model". According to OpenAI, it was intended to reduce hallucinations and enhance pattern recognition, creativity, and user interaction. GPT-5 GPT-5 was launched on August 7, 2025, and is publicly accessible through ChatGPT, Microsoft Copilot, and via OpenAI's API. As before, OpenAI has not disclosed technical details such as the exact number of parameters or the composition of its training dataset.</w:t>
      </w:r>
    </w:p>
    <w:p>
      <w:pPr>
        <w:pStyle w:val="Heading2"/>
        <w:jc w:val="left"/>
      </w:pPr>
      <w:r>
        <w:t>8.8 Tìm hiểu về That Chatgpt Could</w:t>
      </w:r>
    </w:p>
    <w:p>
      <w:pPr>
        <w:spacing w:after="240"/>
        <w:ind w:firstLine="520"/>
        <w:jc w:val="both"/>
      </w:pPr>
      <w:r>
        <w:t>Computer security Check Point Research and others noted that ChatGPT could write phishing emails and malware, especially when combined with OpenAI Codex. CyberArk researchers demonstrated that ChatGPT could be used to create polymorphic malware that could evade security products while requiring little effort by the attacker. From the launch of ChatGPT in the fourth quarter of 2022 to the fourth quarter of 2023, there was a 1,265% increase in malicious phishing emails and a 967% increase in credential phishing. In an industry survey, cybersecurity professionals argued that it was attributable to cybercriminals' increased use of generative artificial intelligence (including ChatGPT).</w:t>
      </w:r>
    </w:p>
    <w:p>
      <w:pPr>
        <w:pStyle w:val="Heading2"/>
        <w:jc w:val="left"/>
      </w:pPr>
      <w:r>
        <w:t>8.9 Tìm hiểu về Posts From This</w:t>
      </w:r>
    </w:p>
    <w:p>
      <w:pPr>
        <w:spacing w:after="240"/>
        <w:ind w:firstLine="520"/>
        <w:jc w:val="both"/>
      </w:pPr>
      <w:r>
        <w:t>Chatbot mới của OpenAI có thể giải thích mã lập trình và viết kịch bản phim hài kịch nhưng vẫn dễ bị đánh lừa. Ngăn bình luận Bình luận Đang tải bình luận Chuẩn bị cuộc trò chuyện... AI Đóng AI Bài đăng từ chủ đề này sẽ được thêm vào bản tóm tắt email hàng ngày và nguồn cấp dữ liệu trang chủ của bạn. Theo dõi Theo dõi Xem tất cả Tin tức AI Đóng Tin tức Bài đăng từ chủ đề này sẽ được thêm vào bản tóm tắt email hàng ngày và nguồn cấp dữ liệu trang chủ của bạn. Theo dõi Theo dõi Xem tất cả Tin tức Công nghệ Đóng Công nghệ Bài đăng từ chủ đề này sẽ được thêm vào bản tóm tắt email hàng ngày và nguồn cấp dữ liệu trang chủ của bạn. Theo dõi Theo dõi Xem tất cả Công nghệ Chatbot mới của OpenAI có thể giải thích mã lập trình và viết kịch bản phim hài kịch nhưng vẫn dễ bị đánh lừa ChatGPT AI đã được đào tạo để cung cấp câu trả lời mang tính hội thoại cho các truy vấn của người dùng.</w:t>
      </w:r>
    </w:p>
    <w:p>
      <w:pPr>
        <w:pStyle w:val="Heading2"/>
        <w:jc w:val="left"/>
      </w:pPr>
      <w:r>
        <w:t>8.10 Tìm hiểu về James Vincent</w:t>
      </w:r>
    </w:p>
    <w:p>
      <w:pPr>
        <w:spacing w:after="240"/>
        <w:ind w:firstLine="520"/>
        <w:jc w:val="both"/>
      </w:pPr>
      <w:r>
        <w:t>Nó cực kỳ tài năng nhưng vẫn dễ đưa ra những lời nói sáo rỗng và thông tin sai lệch. Trí tuệ nhân tạo ChatGPT đã được đào tạo để cung cấp các câu trả lời mang tính hội thoại cho các truy vấn của người dùng. Nó cực kỳ tài năng nhưng vẫn dễ đưa ra những lời nói sáo rỗng và thông tin sai lệch. bởi James Vincent Đóng James Vincent Phóng viên cấp cao Xuất bản lần cuối ngày 16 tháng 2 năm 2024 Các bài đăng từ tác giả này sẽ được thêm vào bản tóm tắt email hàng ngày và nguồn cấp dữ liệu trang chủ của bạn. Theo dõi Theo dõi Xem tất cả bởi James Vincent 1 tháng 12 năm 2022, 6:22 chiều UTC Liên kết Chia sẻ Quà tặng Công cụ/đồ chơi mới nhất của OpenAI là một chatbot AI. Hình ảnh: OpenAI Một phần của Từ ChatGPT đến Gemini: cách AI đang viết lại internet xem tất cả các cập nhật James Vincent Đóng James Vincent Các bài đăng từ tác giả này sẽ được thêm vào bản tóm tắt email hàng ngày và nguồn cấp dữ liệu trang chủ của bạn.</w:t>
      </w:r>
    </w:p>
    <w:p>
      <w:pPr>
        <w:pStyle w:val="Heading2"/>
        <w:jc w:val="left"/>
      </w:pPr>
      <w:r>
        <w:t>8.11 Tìm hiểu về The Verge</w:t>
      </w:r>
    </w:p>
    <w:p>
      <w:pPr>
        <w:spacing w:after="240"/>
        <w:ind w:firstLine="520"/>
        <w:jc w:val="both"/>
      </w:pPr>
      <w:r>
        <w:t>Theo dõi Theo dõi Xem tất cả bởi James Vincent là một phóng viên kỳ cựu đã đưa tin về AI, robot... --- THAM KHẢO BÊN NGOÀI (https://www.theverge.com/2022/12/8/23499728/ai-capability-accessibility-chatgpt-stable-diffusion-commercialization) --- ChatGPT chứng minh AI cuối cùng đã trở nên phổ biến và mọi thứ sẽ chỉ ngày càng kỳ lạ hơn The Verge Chuyển đến nội dung chính Trang chủ The Verge Logo The Verge. The Verge Logo The Verge. Đánh giá công nghệ Khoa học Giải trí Chính sách AI Nút điều hướng Hamburger Trang chủ The Verge Logo The Verge. Nút điều hướng Hamburger Ngăn kéo điều hướng The Verge Logo The Verge.</w:t>
      </w:r>
    </w:p>
    <w:p>
      <w:pPr>
        <w:pStyle w:val="Heading2"/>
        <w:jc w:val="left"/>
      </w:pPr>
      <w:r>
        <w:t>8.12 Tìm hiểu về Follow Follow See</w:t>
      </w:r>
    </w:p>
    <w:p>
      <w:pPr>
        <w:spacing w:after="240"/>
        <w:ind w:firstLine="520"/>
        <w:jc w:val="both"/>
      </w:pPr>
      <w:r>
        <w:t>Theo dõi Theo dõi Xem tất cả Tech ChatGPT chứng minh AI cuối cùng đã trở nên phổ biến và mọi thứ sẽ còn kỳ lạ hơn nữa Các nhà nghiên cứu nói về khả năng tiềm ẩn, hay những kỹ năng và nguy hiểm tiềm tàng của...</w:t>
      </w:r>
    </w:p>
    <w:p>
      <w:pPr>
        <w:pStyle w:val="Heading1"/>
        <w:jc w:val="left"/>
      </w:pPr>
      <w:r>
        <w:t>Chương 9: Thực hành và bài tập</w:t>
      </w:r>
    </w:p>
    <w:p>
      <w:pPr>
        <w:pStyle w:val="ListBullet"/>
      </w:pPr>
      <w:r>
        <w:t>Phân tích các ví dụ thực tế về chatGPT</w:t>
      </w:r>
    </w:p>
    <w:p>
      <w:pPr>
        <w:pStyle w:val="ListBullet"/>
      </w:pPr>
      <w:r>
        <w:t>Liên hệ và ứng dụng trong lĩnh vực CNTT</w:t>
      </w:r>
    </w:p>
    <w:p>
      <w:pPr>
        <w:pStyle w:val="ListBullet"/>
      </w:pPr>
      <w:r>
        <w:t>Nghiên cứu case study và bài tập nhóm</w:t>
      </w:r>
    </w:p>
    <w:p>
      <w:pPr>
        <w:pStyle w:val="Heading1"/>
        <w:jc w:val="left"/>
      </w:pPr>
      <w:r>
        <w:t>Chương 10: Kiểm tra và đánh giá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