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GIÁO TRÌNH: TRÍ TUỆ NHÂN TẠO</w:t>
      </w:r>
    </w:p>
    <w:p>
      <w:r>
        <w:t>GIÁO TRÌNH: TRÍ TUỆ NHÂN TẠO</w:t>
      </w:r>
    </w:p>
    <w:p>
      <w:r>
        <w:t>Ngày tạo: 02/02/2026</w:t>
      </w:r>
    </w:p>
    <w:p>
      <w:r>
        <w:t>Số tín chỉ: 3</w:t>
      </w:r>
    </w:p>
    <w:p>
      <w:r>
        <w:t>1. Thông tin học phần</w:t>
      </w:r>
    </w:p>
    <w:p>
      <w:r>
        <w:t>Tên học phần: Trí Tuệ Nhân Tạo</w:t>
      </w:r>
    </w:p>
    <w:p>
      <w:r>
        <w:t>Số tín chỉ: 3</w:t>
      </w:r>
    </w:p>
    <w:p>
      <w:r>
        <w:t>Đối tượng: Sinh viên CNTT</w:t>
      </w:r>
    </w:p>
    <w:p>
      <w:r>
        <w:t>Hình thức học: Lý thuyết + Thực hành</w:t>
      </w:r>
    </w:p>
    <w:p>
      <w:r>
        <w:t>2. Mục tiêu học phần (CLO)</w:t>
      </w:r>
    </w:p>
    <w:p>
      <w:r>
        <w:t>CLO1</w:t>
      </w:r>
    </w:p>
    <w:p>
      <w:r>
        <w:t>Hiểu và nắm vững các khái niệm cơ bản và nền tảng về Trí Tuệ Nhân Tạo</w:t>
      </w:r>
    </w:p>
    <w:p>
      <w:r>
        <w:t>CLO2</w:t>
      </w:r>
    </w:p>
    <w:p>
      <w:r>
        <w:t>Phân tích và đánh giá các ứng dụng thực tiễn của Trí Tuệ Nhân Tạo</w:t>
      </w:r>
    </w:p>
    <w:p>
      <w:r>
        <w:t>CLO3</w:t>
      </w:r>
    </w:p>
    <w:p>
      <w:r>
        <w:t>Vận dụng kiến thức để giải quyết các vấn đề thực tế</w:t>
      </w:r>
    </w:p>
    <w:p>
      <w:r>
        <w:t>3. Nội dung học phần</w:t>
      </w:r>
    </w:p>
    <w:p>
      <w:r>
        <w:t>Mục lục</w:t>
      </w:r>
    </w:p>
    <w:p>
      <w:r>
        <w:t>Chương 1: Tổng quan về Trí Tuệ Nhân TạoChương 2: Khái niệm và nền tảng cốt lõiChương 3: Lịch sử phát triển và nguồn gốcChương 4: Phương pháp, Kỹ thuật và Công nghệChương 5: Ứng dụng thực tiễn và Case StudiesChương 6: Xu hướng tương lai và Tiềm năngChương 7: Vấn đề Đạo đức, Pháp luật và Xã hộiChương 8: Các chủ đề mở rộng khácChương 9: Phân tích ví dụ chuyên sâuChương 10: Thực hành và bài tậpChương 11: Kiểm tra và đánh giá</w:t>
      </w:r>
    </w:p>
    <w:p>
      <w:r>
        <w:t>Chương 1: Tổng quan về Trí Tuệ Nhân Tạo</w:t>
      </w:r>
    </w:p>
    <w:p>
      <w:r>
        <w:t>Trí tuệ nhân tạo (tiếng Anh: Artificial intelligence, viết tắt: AI) là khả năng của các hệ thống máy tính thực hiện các nhiệm vụ liên quan đến trí thông minh của con người, như học tập, suy luận, giải quyết vấn đề, nhận thức và đưa ra quyết định. Đây là một lĩnh vực nghiên cứu thuộc khoa học máy tính tập trung phát triển và nghiên cứu các phương pháp và phần mềm giúp máy móc có thể nhận thức môi trường xung quanh, cũng như sử dụng học tập và trí tuệ để thực hiện hành động nhằm tối đa hóa khả năng đạt được các mục tiêu đã định.Tuy nhiên, nhiều ứng dụng AI không được nhận diện là AI: "Rất nhiều công nghệ AI đỉnh cao đã được tích hợp vào các ứng dụng thông thường, thường không còn được gọi là AI vì một khi thứ gì đó trở nên đủ hữu ích và phổ biến, nó không còn được dán nhãn AI nữa."</w:t>
      </w:r>
    </w:p>
    <w:p>
      <w:r>
        <w:t>Nhiều phân ngành trong nghiên cứu trí tuệ nhân tạo tập trung vào các mục tiêu cụ thể và sử dụng những công cụ đặc thù. Các mục tiêu truyền thống của nghiên cứu AI bao gồm học tập, lập luận, biểu diễn tri thức, lập kế hoạch, xử lý ngôn ngữ tự nhiên, nhận thức và hỗ trợ robot. Để đạt được những mục tiêu đó, các nhà nghiên cứu AI đã ứng dụng và tích hợp đa dạng kỹ thuật, như tìm kiếm và tối ưu hóa toán học, logic hình thức, mạng nơ-ron nhân tạo, cùng các phương pháp dựa trên thống kê, nghiên cứu hoạt động và kinh tế học.Ngoài ra, AI còn kế thừa kiến thức từ tâm lý học, ngôn ngữ học, triết học, khoa học thần kinh và nhiều lĩnh vực khác. Một số công ty như OpenAI, Google DeepMind và Meta, đang đặt mục tiêu phát triển trí tuệ nhân tạo tổng quát (AGI) một dạng AI có khả năng thực hiện hầu hết mọi nhiệm vụ nhận thức ở mức độ ngang bằng hoặc vượt trội so với con người.</w:t>
      </w:r>
    </w:p>
    <w:p>
      <w:r>
        <w:t>Trí tuệ nhân tạo ban đầu được thành lập như một ngành học thuật vào năm 1956, và lĩnh vực này đã trải qua nhiều chu kỳ lạc quan trong suốt lịch sử, xen kẽ với nó là những giai đoạn thất vọng và mất nguồn tài trợ, được gọi là mùa đông AI. Nguồn tài trợ và sự quan tâm dần tăng mạnh sau năm 2012 khi các bộ xử lý đồ họa (GPU) bắt đầu được sử dụng để tăng tốc mạng nơ-ron và kỹ năng học sâu dần vượt trội hơn so với các kỹ thuật AI trước đó.</w:t>
      </w:r>
    </w:p>
    <w:p>
      <w:r>
        <w:t>Chương 2: Khái niệm và nền tảng cốt lõi</w:t>
      </w:r>
    </w:p>
    <w:p>
      <w:r>
        <w:t>2.1 Tìm hiểu về ThatSince we can only observe the behavior of the machine, it does not matter if it is "actually" thinking or literally has a "mind". Turing notes that we can not determine these things about other people but "it is usual to have a polite convention that everyone thinks."</w:t>
      </w:r>
    </w:p>
    <w:p>
      <w:r>
        <w:t>Russell and Norvig agree with Turing that intelligence must be defined in terms of external behavior, not internal structure. However, they are critical that the test requires the machine to imitate humans. "Aeronautical engineering texts", they wrote, "do not define the goal of their field as making 'machines that fly so exactly like pigeons that they can fool other pigeons.'" AI founder John McCarthy agreed, writing that "Artificial intelligence is not, by definition, simulation of human intelligence".2.2 McCarthy defines intelligence as "the computational part...McCarthy defines intelligence as "the computational part of the ability to achieve goals in the world". Another AI founder, Marvin Minsky, similarly describes it as "the ability to solve hard problems". The leading AI textbook defines it as the study of agents that perceive their environment and take actions that maximize their chances of achieving defined goals. These definitions view intelligence in terms of well-defined problems with well-defined solutions, where both the difficulty of the problem and the performance of the program are direct measures of the "intelligence" of the machine and no other philosophical discussion is required, or may not even be possible.</w:t>
      </w:r>
    </w:p>
    <w:p>
      <w:r>
        <w:t>Another definition has been adopted by Google, a major practitioner in the field of AI.</w:t>
      </w:r>
    </w:p>
    <w:p>
      <w:r>
        <w:t>Chương 3: Lịch sử phát triển và nguồn gốc</w:t>
      </w:r>
    </w:p>
    <w:p>
      <w:r>
        <w:t>3.1 Dấu mốc lịch sử năm 2017Sự tăng trưởng này tiếp tục tăng tốc sau năm 2017 nhờ kiến trúc transformer. Trong những năm 2020, sự xuất hiện của trí tuệ nhân tạo tạo sinh tiên tiến đã trở nên nổi tiếng, đánh dấu giai đoạn tiến bộ nhanh chóng của lĩnh vực này với tên gọi là cơn sốt AI. Trí tuệ nhân tạo tạo sinh với khả năng tạo ra cũng như chỉnh sửa nội dung đã dẫn đến nhiều hậu quả ngoài ý muốn ở hiện tại. Những lo ngại về đạo đức cũng được nhắc đến về ảnh hưởng lâu dài của AI và những rủi ro tồn vong tiềm tàng, từ đó thúc đẩy các cuộc thảo luận về chính sách quản lý nhằm đảm bảo tính an toàn và lợi ích của công nghệ này.</w:t>
      </w:r>
    </w:p>
    <w:p>
      <w:r>
        <w:t>Mục đích</w:t>
      </w:r>
    </w:p>
    <w:p>
      <w:r>
        <w:t>Vấn đề tổng quát của việc mô phỏng (hay tạo ra) khả năng trí tuệ đã được chia thành các bài toán con.3.2 Phân loại và thành phầnNhững bài toán này bao gồm các đặc tính hoặc khả năng cụ thể mà các nhà nghiên cứu kỳ vọng về một hệ thống thông minh cần trình diện. Các đặc tính được mô tả dưới đây đã nhận được nhiều sự quan tâm nhất và bao quát được phạm vi nghiên cứu AI.</w:t>
      </w:r>
    </w:p>
    <w:p>
      <w:r>
        <w:t>Suy luận và giải quyết vấn đề</w:t>
      </w:r>
    </w:p>
    <w:p>
      <w:r>
        <w:t>Các nhà nghiên cứu từ thời kỳ đầu đã phát triển những thuật toán mô phỏng quá trình suy luận từng bước mà con người sử dụng khi giải các câu đố hay thực hiện những suy diễn logic. Đến cuối những năm 1980 và 1990, các phương pháp xử lý thông tin không chắc chắn hoặc không đầy đủ đã được phát triển bằng cách sử dụng các khái niệm từ lý thuyết xác suất và kinh tế học.3.3 Tìm hiểu về Ngôn NgữBà lập luận rằng từ điển đồng nghĩa, thay vì các từ điển chuyên ngành, nên đóng vai trò làm nền tảng cho cấu trúc của ngôn ngữ tính toán.</w:t>
      </w:r>
    </w:p>
    <w:p>
      <w:r>
        <w:t>Các kỹ thuật học sâu hiện đại trong xử lý ngôn ngữ tự nhiên bao gồm phương pháp nhúng từ, giúp biểu diễn từ ngữ dưới dạng các vectơ phản ánh đặc trưng ngữ nghĩa, transformer (kiến trúc học sâu sử dụng cơ chế chú ý), làm nền tảng cho nhiều mô hình tiên tiến; cùng với nhiều phương pháp bổ trợ khác. Từ năm 2019, sự xuất hiện của các mô hình ngôn ngữ dựa trên kiến trúc transformer và được huấn luyện trước (thường được gọi là "GPT") đã cho phép tạo ra văn bản mạch lạc, có tính tự nhiên cao.3.4 Dấu mốc lịch sử năm 2023Đến năm 2023, các mô hình này đã đạt được những bước tiến vượt bậc, thể hiện năng lực ngang bằng con người trong nhiều lĩnh vực đánh giá tiêu chuẩn, bao gồm kỳ thi luật sư, bài kiểm tra SAT, GRE, cũng như nhiều ứng dụng thực tiễn khác.</w:t>
      </w:r>
    </w:p>
    <w:p>
      <w:r>
        <w:t>Nhận thức</w:t>
      </w:r>
    </w:p>
    <w:p>
      <w:r>
        <w:t>Nhận thức máy là khả năng của hệ thống máy tính trong việc tiếp nhận và xử lý dữ liệu đầu vào từ các loại cảm biến khác nhau (như Camera AI on Edge - hay còn gọi là Camera tại biên, micro, tín hiệu không dây, lidar chủ động, sonar, radar và cảm biến xúc giác), từ đó suy luận và trích xuất thông tin về các đặc tính của môi trường xung quanh. Thị giác máy tính là lĩnh vực con, nghiên cứu và phát triển các phương pháp giúp máy tính có thể phân tích, hiểu và diễn giải dữ liệu đầu vào dưới dạng hình ảnh hoặc tín hiệu thị giác.3.5 Công việc đầu tiên mà bây giờ được công nhậnCông việc đầu tiên mà bây giờ được công nhận là trí tuệ nhân tạo là thiết kế hình thức "tế bào thần kinh nhân tạo" do McCullouch và Pitts đưa ra năm 3500.</w:t>
      </w:r>
    </w:p>
    <w:p>
      <w:r>
        <w:t>Các trường phái trí tuệ nhân tạo</w:t>
      </w:r>
    </w:p>
    <w:p>
      <w:r>
        <w:t>Trí tuệ nhân tạo (AI) chia thành hai trường phái tư duy: Trí tuê nhân tạo truyền thống và trí tuệ tính toán.</w:t>
      </w:r>
    </w:p>
    <w:p>
      <w:r>
        <w:t>Trí tuê nhân tạo truyền thống hầu như bao gồm các phương pháp hiện được phân loại là các phương pháp học máy (machine learning), đặc trưng bởi hệ hình thức (formalism) và phân tích thống kê. Nó còn được biết với các tên Trí tuê nhân tạo biểu tượng, Trí tuê nhân tạo logic, Trí tuê nhân tạo ngăn nắp (neat AI) và Trí tuê nhân tạo cổ điển (Goodness Old Fashioned Artificial Intelligence).3.6 Tìm hiểu về Chương TrìnhMáy tỏ ra có trí tuệ</w:t>
      </w:r>
    </w:p>
    <w:p>
      <w:r>
        <w:t>Có nhiều ví dụ về các chương trình thể hiện trí thông minh ở một mức độ nào đó. Ví dụ:</w:t>
      </w:r>
    </w:p>
    <w:p>
      <w:r>
        <w:t>Twenty Questions - Một trò chơi 20 câu hỏi, trong đó sử dụng mạng neural</w:t>
      </w:r>
    </w:p>
    <w:p>
      <w:r>
        <w:t>The Start Project - một chương trình trả lời các câu hỏi bằng tiếng Anh.</w:t>
      </w:r>
    </w:p>
    <w:p>
      <w:r>
        <w:t>Brainboost - một hệ thống trả lời câu hỏi khác</w:t>
      </w:r>
    </w:p>
    <w:p>
      <w:r>
        <w:t>Cyc, một cơ sở tri thức với rất nhiều kiến thức về thế giới thực và khả năng suy luận logic.</w:t>
      </w:r>
    </w:p>
    <w:p>
      <w:r>
        <w:t>Jabberwacky, một chatterbot có khả năng học</w:t>
      </w:r>
    </w:p>
    <w:p>
      <w:r>
        <w:t>ALICE, một chatterbot</w:t>
      </w:r>
    </w:p>
    <w:p>
      <w:r>
        <w:t>Alan, một chatterbot khác</w:t>
      </w:r>
    </w:p>
    <w:p>
      <w:r>
        <w:t>Albert One, chatterbot nhiều mặt</w:t>
      </w:r>
    </w:p>
    <w:p>
      <w:r>
        <w:t>ELIZA, một chương trình giả làm bác sĩ tâm lý, phát triển năm 1966</w:t>
      </w:r>
    </w:p>
    <w:p>
      <w:r>
        <w:t>PAM (Plan Applier Mechanism) - một hệ thống hiểu được chuyện kể, phát triển bởi John Wilensky năm 1978.</w:t>
      </w:r>
    </w:p>
    <w:p>
      <w:r>
        <w:t>SAM (Script applier mechanism) - một hệ thống hiểu được chuyện kể, phát triển năm 1975.3.7 Dấu mốc lịch sử năm 1968SHRDLU - một chương trình hiểu ngôn ngữ tự nhiên, phát triển năm 1968-1970.</w:t>
      </w:r>
    </w:p>
    <w:p>
      <w:r>
        <w:t>Creatures, một trò chơi máy tính với các hoạt động nhân giống, tiến hóa các sinh vật từ mức gien trở lên, sử dụng cấu trúc sinh hóa phức tạp và các bộ não là mạng neural.</w:t>
      </w:r>
    </w:p>
    <w:p>
      <w:r>
        <w:t>BBC news story on the creator of Creatures latest creation. Steve Grand's Lucy.</w:t>
      </w:r>
    </w:p>
    <w:p>
      <w:r>
        <w:t>AARON - chương trình vẽ tranh, phát triển bởi Harold Cohen.</w:t>
      </w:r>
    </w:p>
    <w:p>
      <w:r>
        <w:t>Eurisko - một ngôn ngữ giúp giải quyết các bài toán, trong đó có sử dụng các phương pháp heuristics, gồm cả heuristics cho việc sử dụng và thay đổi các phương pháp heuristics. Phát triển năm 1978 bởi Douglas Lenat.</w:t>
      </w:r>
    </w:p>
    <w:p>
      <w:r>
        <w:t>X-Ray Vision for Surgeons - một nhóm nghiên cứu xử lý ảnh y học tại đại học MIT.</w:t>
      </w:r>
    </w:p>
    <w:p>
      <w:r>
        <w:t>Các chương trình trò chơi backgammon và cờ vây sử dụng mạng neural.3.8 Dấu mốc lịch sử năm 2023Trí tuệ nhân tạo trong các dự án Wikimedia - Sử dụng trí tuệ nhân tạo để phát triển Wikipedia và các dự án Wikimedia khác</w:t>
      </w:r>
    </w:p>
    <w:p>
      <w:r>
        <w:t>Cước chú</w:t>
      </w:r>
    </w:p>
    <w:p>
      <w:r>
        <w:t>Tham khảo</w:t>
      </w:r>
    </w:p>
    <w:p>
      <w:r>
        <w:t>Thư mục</w:t>
      </w:r>
    </w:p>
    <w:p>
      <w:r>
        <w:t>Giáo trình</w:t>
      </w:r>
    </w:p>
    <w:p>
      <w:r>
        <w:t>Hai quyển sách học phổ biến nhất năm 2023 (xem Open Syllabus):</w:t>
      </w:r>
    </w:p>
    <w:p>
      <w:r>
        <w:t>Russell, Stuart J.; Norvig, Peter (2021). Artificial Intelligence: A Modern Approach (bằng tiếng Anh) (ấn bản thứ 4). Hoboken: Pearson. ISBN 978-0-1346-1099-3. LCCN 20190474.</w:t>
      </w:r>
    </w:p>
    <w:p>
      <w:r>
        <w:t>Rich, Elaine; Knight, Kevin; Nair, Shivashankar (2010). Artificial Intelligence (bằng tiếng Anh) (ấn bản thứ 3). New Delhi: Tata McGraw Hill India. ISBN 978-0-0700-8770-5.3.9 Dấu mốc lịch sử năm 2008Bốn quyển khác được sử dụng rộng rãi nhất năm 2008:</w:t>
      </w:r>
    </w:p>
    <w:p>
      <w:r>
        <w:t>Sách</w:t>
      </w:r>
    </w:p>
    <w:p>
      <w:r>
        <w:t>Tạp chí nghiên cứu</w:t>
      </w:r>
    </w:p>
    <w:p>
      <w:r>
        <w:t>Luận văn</w:t>
      </w:r>
    </w:p>
    <w:p>
      <w:r>
        <w:t>Báo chí</w:t>
      </w:r>
    </w:p>
    <w:p>
      <w:r>
        <w:t>Trang mạng</w:t>
      </w:r>
    </w:p>
    <w:p>
      <w:r>
        <w:t>Liên kết ngoài</w:t>
      </w:r>
    </w:p>
    <w:p>
      <w:r>
        <w:t>Mục nhập Trí tuệ nhân tạo trong Internet Encyclopedia of Philosophy (bằng tiếng Anh)</w:t>
      </w:r>
    </w:p>
    <w:p>
      <w:r>
        <w:t>ENGLISH DATA</w:t>
      </w:r>
    </w:p>
    <w:p>
      <w:r>
        <w:t>Artificial intelligence (AI) is the capability of computational systems to perform tasks typically associated with human intelligence, such as learning, reasoning, problem-solving, perception, and decision-making. It is a field of research in computer science that develops and studies methods and software that enable machines to perceive their environment and use learning and intelligence to take actions that maximize their chances of achieving defined goals.3.10 Artificial intelligence was founded as an academic...Artificial intelligence was founded as an academic discipline in 1956, and the field went through multiple cycles of optimism throughout its history, followed by periods of disappointment and loss of funding, known as AI winters. Funding and interest vastly increased after 2012 when graphics processing units started being used to accelerate neural networks, and deep learning outperformed previous AI techniques. This growth accelerated further after 2017 with the transformer architecture. In the 2020s, an ongoing period of rapid progress in advanced generative AI became known as the AI boom. Generative AI's ability to create and modify content has led to several unintended consequences and harms.3.11 Tìm hiểu về Of TheTopological deep learning integrates various topological approaches.</w:t>
      </w:r>
    </w:p>
    <w:p>
      <w:r>
        <w:t>Finance</w:t>
      </w:r>
    </w:p>
    <w:p>
      <w:r>
        <w:t>Finance is one of the fastest growing sectors where applied AI tools are being deployed: from retail online banking to investment advice and insurance, where automated "robot advisers" have been in use for some years.</w:t>
      </w:r>
    </w:p>
    <w:p>
      <w:r>
        <w:t>According to Nicolas Firzli, director of the World Pensions Investments Forum, it may be too early to see the emergence of highly innovative AI-informed financial products and services.3.12 Tìm hiểu về NuclearIn March 2024 Amazon purchased a Pennsylvania nuclear-powered data center for US 650 million. Nvidia CEO Jensen Huang said nuclear power is a good option for the data centers.</w:t>
      </w:r>
    </w:p>
    <w:p>
      <w:r>
        <w:t>In September 2024, Microsoft announced an agreement with Constellation Energy to re-open the Three Mile Island nuclear power plant to provide Microsoft with 100% of all electric power produced by the plant for 20 years. Reopening the plant, which suffered a partial nuclear meltdown of its Unit 2 reactor in 1979, will require Constellation to get through strict regulatory processes which will include extensive safety scrutiny from the US Nuclear Regulatory Commission.3.13 Eight years laterEight years later, in 2023, Google Photos still could not identify a gorilla, and neither could similar products from Apple, Facebook, Microsoft and Amazon.</w:t>
      </w:r>
    </w:p>
    <w:p>
      <w:r>
        <w:t>COMPAS is a commercial program widely used by U.S. courts to assess the likelihood of a defendant becoming a recidivist. In 2016, Julia Angwin at ProPublica discovered that COMPAS exhibited racial bias, despite the fact that the program was not told the races of the defendants. Although the error rate for both whites and blacks was calibrated equal at exactly 61%, the errors for each race were different the system consistently overestimated the chance that a black person would re-offend and would underestimate the chance that a white person would not re-offend.3.14 In 2017, several researchers showed that it...In 2017, several researchers showed that it was mathematically impossible for COMPAS to accommodate all possible measures of fairness when the base rates of re-offense were different for whites and blacks in the data.</w:t>
      </w:r>
    </w:p>
    <w:p>
      <w:r>
        <w:t>A program can make biased decisions even if the data does not explicitly mention a problematic feature (such as "race" or "gender"). The feature will correlate with other features (like "address", "shopping history" or "first name"), and the program will make the same decisions based on these features as it would on "race" or "gender".3.15 Tìm hiểu về Artificial IntelligenceIn July 2025, Ford CEO Jim Farley predicted that "artificial intelligence is going to replace literally half of all white-collar workers in the U.S."</w:t>
      </w:r>
    </w:p>
    <w:p>
      <w:r>
        <w:t>From the early days of the development of artificial intelligence, there have been arguments, for example, those put forward by Joseph Weizenbaum, about whether tasks that can be done by computers actually should be done by them, given the difference between computers and humans, and between quantitative calculation and qualitative, value-based judgement.</w:t>
      </w:r>
    </w:p>
    <w:p>
      <w:r>
        <w:t>Existential risk</w:t>
      </w:r>
    </w:p>
    <w:p>
      <w:r>
        <w:t>Recent public debates in artificial intelligence have increasingly focused on its broader societal and ethical implications. It has been argued AI will become so powerful that humanity may irreversibly lose control of it.3.16 The field of machine ethics is also...The field of machine ethics is also called computational morality,</w:t>
      </w:r>
    </w:p>
    <w:p>
      <w:r>
        <w:t>and was founded at an AAAI symposium in 2005.</w:t>
      </w:r>
    </w:p>
    <w:p>
      <w:r>
        <w:t>Other approaches include Wendell Wallach's "artificial moral agents" and Stuart J. Russell's three principles for developing provably beneficial machines.</w:t>
      </w:r>
    </w:p>
    <w:p>
      <w:r>
        <w:t>Open source</w:t>
      </w:r>
    </w:p>
    <w:p>
      <w:r>
        <w:t>Active organizations in the AI open-source community include Hugging Face, Google, EleutherAI and Meta. Various AI models, such as Llama 2, Mistral or Stable Diffusion, have been made open-weight, meaning that their architecture and trained parameters (the "weights") are publicly available. Open-weight models can be freely fine-tuned, which allows companies to specialize them with their own data and for their own use-case. Open-weight models are useful for research and innovation but can also be misused.3.17 Promotion of the wellbeing of the people...Promotion of the wellbeing of the people and communities that these technologies affect requires consideration of the social and ethical implications at all stages of AI system design, development and implementation, and collaboration between job roles such as data scientists, product managers, data engineers, domain experts, and delivery managers.</w:t>
      </w:r>
    </w:p>
    <w:p>
      <w:r>
        <w:t>The UK AI Safety Institute released in 2024 a testing toolset called 'Inspect' for AI safety evaluations available under an MIT open-source licence which is freely available on GitHub and can be improved with third-party packages. It can be used to evaluate AI models in a range of areas including core knowledge, ability to reason, and autonomous capabilities.3.18 Regulation The regulation of artificial intelligence is...Regulation</w:t>
      </w:r>
    </w:p>
    <w:p>
      <w:r>
        <w:t>The regulation of artificial intelligence is the development of public sector policies and laws for promoting and regulating AI; it is therefore related to the broader regulation of algorithms. The regulatory and policy landscape for AI is an emerging issue in jurisdictions globally. According to AI Index at Stanford, the annual number of AI-related laws passed in the 127 survey countries jumped from one passed in 2016 to 37 passed in 2022 alone. Between 2016 and 2020, more than 30 countries adopted dedicated strategies for AI. Most EU member states had released national AI strategies, as had Canada, China, India, Japan, Mauritius, the Russian Federation, Saudi Arabia, United Arab Emirates, U.S., and Vietnam.3.19 Others were in the process of elaborating...Others were in the process of elaborating their own AI strategy, including Bangladesh, Malaysia and Tunisia. The Global Partnership on Artificial Intelligence was launched in June 2020, stating a need for AI to be developed in accordance with human rights and democratic values, to ensure public confidence and trust in the technology. Henry Kissinger, Eric Schmidt, and Daniel Huttenlocher published a joint statement in November 2021 calling for a government commission to regulate AI. In 2023, OpenAI leaders published recommendations for the governance of superintelligence, which they believe may happen in less than 10 years.3.20 28 countries including the United States28 countries including the United States, China, and the European Union issued a declaration at the start of the summit, calling for international co-operation to manage the challenges and risks of artificial intelligence. In May 2024 at the AI Seoul Summit, 16 global AI tech companies agreed to safety commitments on the development of AI.</w:t>
      </w:r>
    </w:p>
    <w:p>
      <w:r>
        <w:t>History</w:t>
      </w:r>
    </w:p>
    <w:p>
      <w:r>
        <w:t>The study of mechanical or "formal" reasoning began with philosophers and mathematicians in antiquity. The study of logic led directly to Alan Turing's theory of computation, which suggested that a machine, by shuffling symbols as simple as "0" and "1", could simulate any conceivable form of mathematical reasoning.3.21 This, along with concurrent discoveries in cybernetics,...This, along with concurrent discoveries in cybernetics, information theory and neurobiology, led researchers to consider the possibility of building an "electronic brain". They developed several areas of research that would become part of AI, such as McCulloch and Pitts design for "artificial neurons" in 1943, and Turing's influential 1950 paper 'Computing Machinery and Intelligence', which introduced the Turing test and showed that "machine intelligence" was plausible.</w:t>
      </w:r>
    </w:p>
    <w:p>
      <w:r>
        <w:t>The field of AI research was founded at a workshop at Dartmouth College in 1956. The attendees became the leaders of AI research in the 1960s.3.22 They and their students produced programs that...They and their students produced programs that the press described as "astonishing": computers were learning checkers strategies, solving word problems in algebra, proving logical theorems and speaking English. Artificial intelligence laboratories were set up at a number of British and U.S. universities in the latter 1950s and early 1960s.</w:t>
      </w:r>
    </w:p>
    <w:p>
      <w:r>
        <w:t>Researchers in the 1960s and the 1970s were convinced that their methods would eventually succeed in creating a machine with general intelligence and considered this the goal of their field. In 1965 Herbert Simon predicted, "machines will be capable, within twenty years, of doing any work a man can do". In 1967 Marvin Minsky agreed, writing that "within a generation ... the problem of creating 'artificial intelligence' will substantially be solved".3.23 Rodney Brooks rejected "representation" in general and...Rodney Brooks rejected "representation" in general and focussed directly on engineering machines that move and survive. Judea Pearl, Lotfi Zadeh, and others developed methods that handled incomplete and uncertain information by making reasonable guesses rather than precise logic. But the most important development was the revival of "connectionism", including neural network research, by Geoffrey Hinton and others. In 1990, Yann LeCun successfully showed that convolutional neural networks can recognize handwritten digits, the first of many successful applications of neural networks.</w:t>
      </w:r>
    </w:p>
    <w:p>
      <w:r>
        <w:t>AI gradually restored its reputation in the late 1990s and early 21st century by exploiting formal mathematical methods and by finding specific solutions to specific problems.3.24 This "narrow" and "formal" focus allowed researchers...This "narrow" and "formal" focus allowed researchers to produce verifiable results and collaborate with other fields (such as statistics, economics and mathematics). By 2000, solutions developed by AI researchers were being widely used, although in the 1990s they were rarely described as "artificial intelligence" (a tendency known as the AI effect).</w:t>
      </w:r>
    </w:p>
    <w:p>
      <w:r>
        <w:t>However, several academic researchers became concerned that AI was no longer pursuing its original goal of creating versatile, fully intelligent machines. Beginning around 2002, they founded the subfield of artificial general intelligence (or "AGI"), which had several well-funded institutions by the 2010s.</w:t>
      </w:r>
    </w:p>
    <w:p>
      <w:r>
        <w:t>Deep learning began to dominate industry benchmarks in 2012 and was adopted throughout the field.3.25 Tìm hiểu về Deep Learning SuccessFor many specific tasks, other methods were abandoned.</w:t>
      </w:r>
    </w:p>
    <w:p>
      <w:r>
        <w:t>Deep learning's success was based on both hardware improvements (faster computers, graphics processing units, cloud computing) and access to large amounts of data (including curated datasets, such as ImageNet). Deep learning's success led to an enormous increase in interest and funding in AI. The amount of machine learning research (measured by total publications) increased by 50% in the years 2015 2019.</w:t>
      </w:r>
    </w:p>
    <w:p>
      <w:r>
        <w:t>In 2016, issues of fairness and the misuse of technology were catapulted into center stage at machine learning conferences, publications vastly increased, funding became available, and many researchers re-focussed their careers on these issues. The alignment problem became a serious field of academic study.3.26 In the late 2010s and early 2020sIn the late 2010s and early 2020s, AGI companies began to deliver programs that created enormous interest. In 2015, AlphaGo, developed by DeepMind, beat the world champion Go player. The program taught only the game's rules and developed a strategy by itself. GPT-3 is a large language model that was released in 2020 by OpenAI and is capable of generating high-quality human-like text. ChatGPT, launched on 30 November 2022, became the fastest-growing consumer software application in history, gaining over 100 million users in two months. It marked what is widely regarded as AI's breakout year, bringing it into the public consciousness. These programs, and others, inspired an aggressive AI boom, where large companies began investing billions of dollars in AI research.3.27 AI systems are designed to operate with...AI systems are designed to operate with varying levels of autonomy".</w:t>
      </w:r>
    </w:p>
    <w:p>
      <w:r>
        <w:t>These overlapping but different legal and standards definitions have raised practical questions about how broadly AI should be drawn, and where to draw the line between AI systems and conventional algorithms.</w:t>
      </w:r>
    </w:p>
    <w:p>
      <w:r>
        <w:t>Evaluating approaches to AI</w:t>
      </w:r>
    </w:p>
    <w:p>
      <w:r>
        <w:t>No established unifying theory or paradigm has guided AI research for most of its history. The unprecedented success of statistical machine learning in the 2010s eclipsed all other approaches (so much so that some sources, especially in the business world, use the term "artificial intelligence" to mean "machine learning with neural networks"). This approach is mostly sub-symbolic, soft and narrow.3.28 Tìm hiểu về In TheThis issue was actively discussed in the 1970s and 1980s, but eventually was seen as irrelevant. Modern AI has elements of both.</w:t>
      </w:r>
    </w:p>
    <w:p>
      <w:r>
        <w:t>Soft vs. hard computing</w:t>
      </w:r>
    </w:p>
    <w:p>
      <w:r>
        <w:t>Finding a provably correct or optimal solution is intractable for many important problems. Soft computing is a set of techniques, including genetic algorithms, fuzzy logic and neural networks, that are tolerant of imprecision, uncertainty, partial truth and approximation. Soft computing was introduced in the late 1980s and most successful AI programs in the 21st century are examples of soft computing with neural networks.</w:t>
      </w:r>
    </w:p>
    <w:p>
      <w:r>
        <w:t>Narrow vs.3.29 Computationalism and functionalism Computationalism is the position...Computationalism and functionalism</w:t>
      </w:r>
    </w:p>
    <w:p>
      <w:r>
        <w:t>Computationalism is the position in the philosophy of mind that the human mind is an information processing system and that thinking is a form of computing. Computationalism argues that the relationship between mind and body is similar or identical to the relationship between software and hardware and thus may be a solution to the mind body problem. This philosophical position was inspired by the work of AI researchers and cognitive scientists in the 1960s and was originally proposed by philosophers Jerry Fodor and Hilary Putnam.</w:t>
      </w:r>
    </w:p>
    <w:p>
      <w:r>
        <w:t>Chương 4: Phương pháp, Kỹ thuật và Công nghệ</w:t>
      </w:r>
    </w:p>
    <w:p>
      <w:r>
        <w:t>4.1 Tìm hiểu về Khả NăngNhiều thuật toán trong số này không đủ khả năng để giải quyết các bài toán suy luận quy mô lớn vì chúng gặp phải hiện tượng "bùng nổ tổ hợp": về cơ bản, các thuật toán sẽ trở nên chậm đi theo cấp số nhân khi bài toán được phát triển. Ngay cả con người cũng hiếm khi sử dụng phương pháp suy diễn từng bước mà những nghiên cứu AI thời kỳ đầu có thể mô phỏng. Chúng ta giải quyết phần lớn vấn đề bằng những phán đoán trực giác nhanh chóng. Việc đạt được khả năng suy luận chính xác và hiệu quả vẫn là một bài toán chưa có lời giải.</w:t>
      </w:r>
    </w:p>
    <w:p>
      <w:r>
        <w:t>Biểu diễn tri thức</w:t>
      </w:r>
    </w:p>
    <w:p>
      <w:r>
        <w:t>Biểu diễn tri thức và kỹ thuật xử lý tri thức đóng vai trò then chốt trong việc trang bị cho các hệ thống AI khả năng trả lời câu hỏi một cách thông minh và suy luận về các hiện tượng trong thế giới thực.4.2 Tìm hiểu về Tri ThứcNhững phương pháp biểu diễn tri thức mang tính hình thức này không chỉ được ứng dụng trong lập chỉ mục và truy xuất nội dung, mà còn giữ vai trò quan trọng trong việc diễn giải bối cảnh, hỗ trợ quyết định trong lĩnh vực y học lâm sàng, khám phá tri thức từ cơ sở dữ liệu lớn, (tức là khai thác những suy luận có ý nghĩa và khả thi về mặt hành động), cùng nhiều lĩnh vực chuyên sâu khác.</w:t>
      </w:r>
    </w:p>
    <w:p>
      <w:r>
        <w:t>Cơ sở tri thức là tập hợp tri thức được cấu trúc theo cách mà các hệ thống máy tính có thể hiểu và vận dụng. Một bản thể học trong ngữ cảnh này là hệ thống các đối tượng, khái niệm, thuộc tính và mối quan hệ được xác định trong phạm vi một lĩnh vực tri thức cụ thể.4.3 Phân loại và thành phầnQuá trình quyết định Markov bao gồm một mô hình chuyển trạng thái, mô tả xác suất mà một hành động cụ thể sẽ làm thay đổi trạng thái hệ thống theo một cách nhất định, cùng với một hàm phần thưởng dùng để xác định tiện ích tương ứng của mỗi trạng thái cũng như chi phí tương ứng của mỗi hành động. Một policy là một ánh xạ từ mỗi trạng thái có thể xảy ra đến một hành động mà tác nhân sẽ thực hiện trong trạng thái đó. Policy tối ưu có thể được tính toán một cách hệ thống (ví dụ, thông qua phép lặp policy), có thể được thiết lập bằng các kỹ thuật heuristic, hoặc có thể được học từ dữ liệu tương tác với môi trường.4.4 Tìm hiểu về Dữ LiệuTrong đó, học không giám sát hướng đến việc phân tích dòng dữ liệu chưa được gán nhãn nhằm nhận diện các quy luật tiềm ẩn và đưa ra suy luận mà không cần đến hướng dẫn trực tiếp. Trái lại, học có giám sát yêu cầu dữ liệu huấn luyện phải được dán nhãn với kết quả mong đợi, qua đó mô hình học cách liên kết đầu vào với đầu ra. Phương pháp này bao gồm hai dạng tiêu biểu: phân loại, khi mục tiêu là xác định đầu vào thuộc nhóm nào; và hồi quy, khi nhiệm vụ là ước lượng một hàm số liên tục từ dữ liệu đầu vào.</w:t>
      </w:r>
    </w:p>
    <w:p>
      <w:r>
        <w:t>Học tăng cường là phương pháp trong đó tác nhân học thông qua tương tác với môi trường, được thưởng khi hành động dẫn đến phản hồi tích cực và bị phạt khi kết quả không mong muốn, từ đó dần hình thành chiến lược lựa chọn hành vi tối ưu.4.5 Tìm hiểu về Thể Mô PhỏngNghiên cứu về logic toán học đã dẫn trực tiếp đến lý thuyết tính toán của Alan Turing, người cho rằng một cỗ máy, bằng cách xáo trộn các ký hiệu đơn giản như "0" và "1", có thể mô phỏng bất kỳ hành động suy luận toán học nào có thể hiểu được. Tầm nhìn sâu sắc này, cho thấy máy tính kỹ thuật số có thể mô phỏng bất kỳ quá trình suy luận hình thức nào, đã được gọi là luận án Church-Turing. Cùng với những khám phá đồng thời về sinh học thần kinh, lý thuyết thông tin và điều khiển học, điều này khiến các nhà nghiên cứu cân nhắc khả năng xây dựng bộ não điện tử. Turing đã đề xuất rằng "nếu một con người không thể phân biệt giữa các phản hồi từ một máy và một con người, máy tính có thể được coi là 'thông minh'.4.6 Phân loại và thành phầnCác phương pháp chính gồm có:</w:t>
      </w:r>
    </w:p>
    <w:p>
      <w:r>
        <w:t>Mạng neural: các hệ thống mạnh về nhận dạng mẫu (pattern recognition).</w:t>
      </w:r>
    </w:p>
    <w:p>
      <w:r>
        <w:t>Hệ mờ (Fuzzy system): các kỹ thuật suy luận không chắc chắn, đã được sử dụng rộng rãi trong các hệ thống công nghiệp hiện đại và các hệ thống quản lý sản phẩm tiêu dùng.</w:t>
      </w:r>
    </w:p>
    <w:p>
      <w:r>
        <w:t>Tính toán tiến hóa (Evolutionary computation): ứng dụng các khái niệm biology như quần thể, biến dị và đấu tranh sinh tồn để sinh các lời giải ngày càng tốt hơn cho bài toán. Các phương pháp này thường được chia thành các thuật toán tiến hóa (ví dụ thuật toán gene) và trí tuệ bầy đàn (swarm intelligence) (chẳng hạn hệ kiến).</w:t>
      </w:r>
    </w:p>
    <w:p>
      <w:r>
        <w:t>Trí tuê nhân tạo dựa hành vi (Behavior based AI): một phương pháp module để xây dựng các hệ thống Trí tuê nhân tạo bằng tay.4.7 Người ta đã nghiên cứu các hệ...Người ta đã nghiên cứu các hệ thống thông minh lai (hybrid intelligent system), trong đó kết hợp hai trường phái này. Các luật suy diễn của hệ chuyên gia có thể được sinh bởi mạng neural hoặc các luật dẫn xuất (production rule) từ việc học theo thống kê như trong kiến trúc ACT-R.</w:t>
      </w:r>
    </w:p>
    <w:p>
      <w:r>
        <w:t>Các phương pháp trí tuệ nhân tạo thường được dùng trong các công trình nghiên cứu khoa học nhận thức (cognitive science), một ngành cố gắng tạo ra mô hình nhận thức của con người (việc này khác với các nghiên cứu Trí tuê nhân tạo, vì Trí tuê nhân tạo chỉ muốn tạo ra máy móc thực dụng, không phải tạo ra mô hình về hoạt động của bộ óc con người).4.8 The traditional goals of AI research include learningThe traditional goals of AI research include learning, reasoning, knowledge representation, planning, natural language processing, perception, and support for robotics. To reach these goals, AI researchers have adapted and integrated a wide range of techniques, including search and mathematical optimization, formal logic, artificial neural networks, and methods based on statistics, operations research, and economics. AI also draws upon psychology, linguistics, philosophy, neuroscience, and other fields. Some companies, such as OpenAI, Google DeepMind and Meta, aim to create artificial general intelligence (AGI) AI that can complete virtually any cognitive task at least as well as a human.4.9 By the late 1980s and 1990sBy the late 1980s and 1990s, methods were developed for dealing with uncertain or incomplete information, employing concepts from probability and economics.</w:t>
      </w:r>
    </w:p>
    <w:p>
      <w:r>
        <w:t>Many of these algorithms are insufficient for solving large reasoning problems because they experience a "combinatorial explosion": They become exponentially slower as the problems grow. Even humans rarely use the step-by-step deduction that early AI research could model. They solve most of their problems using fast, intuitive judgments. Accurate and efficient reasoning is an unsolved problem.</w:t>
      </w:r>
    </w:p>
    <w:p>
      <w:r>
        <w:t>Knowledge representation</w:t>
      </w:r>
    </w:p>
    <w:p>
      <w:r>
        <w:t>Knowledge representation and knowledge engineering allow AI programs to answer questions intelligently and make deductions about real-world facts.4.10 Tìm hiểu về Natural Language ProcessingComputational learning theory can assess learners by computational complexity, by sample complexity (how much data is required), or by other notions of optimization.</w:t>
      </w:r>
    </w:p>
    <w:p>
      <w:r>
        <w:t>Natural language processing</w:t>
      </w:r>
    </w:p>
    <w:p>
      <w:r>
        <w:t>Natural language processing (NLP) allows programs to read, write and communicate in human languages. Specific problems include speech recognition, speech synthesis, machine translation, information extraction, information retrieval and question answering.</w:t>
      </w:r>
    </w:p>
    <w:p>
      <w:r>
        <w:t>Early work, based on Noam Chomsky's generative grammar and semantic networks, had difficulty with word-sense disambiguation unless restricted to small domains called "micro-worlds" (due to the common sense knowledge problem).4.11 Margaret Masterman believed that it was meaning...Margaret Masterman believed that it was meaning and not grammar that was the key to understanding languages, and that thesauri and not dictionaries should be the basis of computational language structure.</w:t>
      </w:r>
    </w:p>
    <w:p>
      <w:r>
        <w:t>Modern deep learning techniques for NLP include word embedding (representing words, typically as vectors encoding their meaning), transformers (a deep learning architecture using an attention mechanism), and others. In 2019, generative pre-trained transformer (or "GPT") language models began to generate coherent text, and by 2023, these models were able to get human-level scores on the bar exam, SAT test, GRE test, and many other real-world applications.4.12 Tìm hiểu về SearchTechniques</w:t>
      </w:r>
    </w:p>
    <w:p>
      <w:r>
        <w:t>AI research uses a wide variety of techniques to accomplish the goals above.</w:t>
      </w:r>
    </w:p>
    <w:p>
      <w:r>
        <w:t>Search and optimization</w:t>
      </w:r>
    </w:p>
    <w:p>
      <w:r>
        <w:t>AI can solve many problems by intelligently searching through many possible solutions. There are two very different kinds of search used in AI: state space search and local search.</w:t>
      </w:r>
    </w:p>
    <w:p>
      <w:r>
        <w:t>State space search</w:t>
      </w:r>
    </w:p>
    <w:p>
      <w:r>
        <w:t>State space search searches through a tree of possible states to try to find a goal state. For example, planning algorithms search through trees of goals and subgoals, attempting to find a path to a target goal, a process called means-ends analysis.</w:t>
      </w:r>
    </w:p>
    <w:p>
      <w:r>
        <w:t>Simple exhaustive searches are rarely sufficient for most real-world problems: the search space (the number of places to search) quickly grows to astronomical numbers. The result is a search that is too slow or never completes.4.13 "Heuristics" or "rules of thumb" can help..."Heuristics" or "rules of thumb" can help prioritize choices that are more likely to reach a goal.</w:t>
      </w:r>
    </w:p>
    <w:p>
      <w:r>
        <w:t>Adversarial search is used for game-playing programs, such as chess or Go. It searches through a tree of possible moves and countermoves, looking for a winning position.</w:t>
      </w:r>
    </w:p>
    <w:p>
      <w:r>
        <w:t>Local search</w:t>
      </w:r>
    </w:p>
    <w:p>
      <w:r>
        <w:t>Local search uses mathematical optimization to find a solution to a problem. It begins with some form of guess and refines it incrementally.</w:t>
      </w:r>
    </w:p>
    <w:p>
      <w:r>
        <w:t>Gradient descent is a type of local search that optimizes a set of numerical parameters by incrementally adjusting them to minimize a loss function. Variants of gradient descent are commonly used to train neural networks, through the backpropagation algorithm.4.14 Tìm hiểu về Optimization Inspired ByAnother type of local search is evolutionary computation, which aims to iteratively improve a set of candidate solutions by "mutating" and "recombining" them, selecting only the fittest to survive each generation.</w:t>
      </w:r>
    </w:p>
    <w:p>
      <w:r>
        <w:t>Distributed search processes can coordinate via swarm intelligence algorithms. Two popular swarm algorithms used in search are particle swarm optimization (inspired by bird flocking) and ant colony optimization (inspired by ant trails).</w:t>
      </w:r>
    </w:p>
    <w:p>
      <w:r>
        <w:t>Logic</w:t>
      </w:r>
    </w:p>
    <w:p>
      <w:r>
        <w:t>Formal logic is used for reasoning and knowledge representation.4.15 Formal logic comes in two main forms:...Formal logic comes in two main forms: propositional logic (which operates on statements that are true or false and uses logical connectives such as "and", "or", "not" and "implies") and predicate logic (which also operates on objects, predicates and relations and uses quantifiers such as "Every X is a Y" and "There are some Xs that are Ys").</w:t>
      </w:r>
    </w:p>
    <w:p>
      <w:r>
        <w:t>Deductive reasoning in logic is the process of proving a new statement (conclusion) from other statements that are given and assumed to be true (the premises). Proofs can be structured as proof trees, in which nodes are labelled by sentences, and children nodes are connected to parent nodes by inference rules.4.16 Tìm hiểu về ReasoningHowever, backward reasoning with Horn clauses, which underpins computation in the logic programming language Prolog, is Turing complete. Moreover, its efficiency is competitive with computation in other symbolic programming languages.</w:t>
      </w:r>
    </w:p>
    <w:p>
      <w:r>
        <w:t>Fuzzy logic assigns a "degree of truth" between 0 and 1. It can therefore handle propositions that are vague and partially true.</w:t>
      </w:r>
    </w:p>
    <w:p>
      <w:r>
        <w:t>Non-monotonic logics, including logic programming with negation as failure, are designed to handle default reasoning. Other specialized versions of logic have been developed to describe many complex domains.</w:t>
      </w:r>
    </w:p>
    <w:p>
      <w:r>
        <w:t>Probabilistic methods for uncertain reasoning</w:t>
      </w:r>
    </w:p>
    <w:p>
      <w:r>
        <w:t>Many problems in AI (including reasoning, planning, learning, perception, and robotics) require the agent to operate with incomplete or uncertain information.4.17 Tìm hiểu về UsingAI researchers have devised a number of tools to solve these problems using methods from probability theory and economics. Precise mathematical tools have been developed that analyze how an agent can make choices and plan, using decision theory, decision analysis, and information value theory. These tools include models such as Markov decision processes, dynamic decision networks, game theory and mechanism design.</w:t>
      </w:r>
    </w:p>
    <w:p>
      <w:r>
        <w:t>Bayesian networks are a tool that can be used for reasoning (using the Bayesian inference algorithm), learning (using the expectation maximization algorithm), planning (using decision networks) and perception (using dynamic Bayesian networks).4.18 All the observations combined with their class...All the observations combined with their class labels are known as a data set. When a new observation is received, that observation is classified based on previous experience.</w:t>
      </w:r>
    </w:p>
    <w:p>
      <w:r>
        <w:t>There are many kinds of classifiers in use. The decision tree is the simplest and most widely used symbolic machine learning algorithm. K-nearest neighbor algorithm was the most widely used analogical AI until the mid-1990s, and Kernel methods such as the support vector machine (SVM) displaced k-nearest neighbor in the 1990s.</w:t>
      </w:r>
    </w:p>
    <w:p>
      <w:r>
        <w:t>The naive Bayes classifier is reportedly the "most widely used learner" at Google, due in part to its scalability.</w:t>
      </w:r>
    </w:p>
    <w:p>
      <w:r>
        <w:t>Neural networks are also used as classifiers.4.19 Artificial neural networks An artificial neural network...Artificial neural networks</w:t>
      </w:r>
    </w:p>
    <w:p>
      <w:r>
        <w:t>An artificial neural network is based on a collection of nodes also known as artificial neurons, which loosely model the neurons in a biological brain. It is trained to recognise patterns; once trained, it can recognise those patterns in fresh data. There is an input, at least one hidden layer of nodes and an output. Each node applies a function and once the weight crosses its specified threshold, the data is transmitted to the next layer. A network is typically called a deep neural network if it has at least 2 hidden layers.</w:t>
      </w:r>
    </w:p>
    <w:p>
      <w:r>
        <w:t>Learning algorithms for neural networks use local search to choose the weights that will get the right output for each input during training. The most common training technique is the backpropagation algorithm.4.20 Tìm hiểu về Neural NetworksNeural networks learn to model complex relationships between inputs and outputs and find patterns in data. In theory, a neural network can learn any function.</w:t>
      </w:r>
    </w:p>
    <w:p>
      <w:r>
        <w:t>In feedforward neural networks the signal passes in only one direction. The term perceptron typically refers to a single-layer neural network. In contrast, deep learning uses many layers. Recurrent neural networks (RNNs) feed the output signal back into the input, which allows short-term memories of previous input events. Long short-term memory networks (LSTMs) are recurrent neural networks that better preserve longterm dependencies and are less sensitive to the vanishing gradient problem. Convolutional neural networks (CNNs) use layers of kernels to more efficiently process local patterns.4.21 Tìm hiểu về LayersThis local processing is especially important in image processing, where the early CNN layers typically identify simple local patterns such as edges and curves, with subsequent layers detecting more complex patterns like textures, and eventually whole objects.</w:t>
      </w:r>
    </w:p>
    <w:p>
      <w:r>
        <w:t>Deep learning</w:t>
      </w:r>
    </w:p>
    <w:p>
      <w:r>
        <w:t>Deep learning uses several layers of neurons between the network's inputs and outputs. The multiple layers can progressively extract higher-level features from the raw input. For example, in image processing, lower layers may identify edges, while higher layers may identify the concepts relevant to a human such as digits, letters, or faces.4.22 Tìm hiểu về Deep LearningDeep learning has profoundly improved the performance of programs in many important subfields of artificial intelligence, including computer vision, speech recognition, natural language processing, image classification, and others. The reason that deep learning performs so well in so many applications is not known as of 2021.4.23 The pretraining consists of predicting the next...The pretraining consists of predicting the next token (a token being usually a word, subword, or punctuation). Throughout this pretraining, GPT models accumulate knowledge about the world and can then generate human-like text by repeatedly predicting the next token. Typically, a subsequent training phase makes the model more truthful, useful, and harmless, usually with a technique called reinforcement learning from human feedback (RLHF). Current GPT models are prone to generating falsehoods called "hallucinations". These can be reduced with RLHF and quality data, but the problem has been getting worse for reasoning systems. Such systems are used in chatbots, which allow people to ask a question or request a task in simple text.4.24 Current models and services include ChatGPTCurrent models and services include ChatGPT, Claude, Gemini, Copilot, and Meta AI. Multimodal GPT models can process different types of data (modalities) such as images, videos, sound, and text.</w:t>
      </w:r>
    </w:p>
    <w:p>
      <w:r>
        <w:t>Hardware and software</w:t>
      </w:r>
    </w:p>
    <w:p>
      <w:r>
        <w:t>In the late 2010s, graphics processing units (GPUs) that were increasingly designed with AI-specific enhancements and used with specialized TensorFlow software had replaced previously used central processing unit (CPUs) as the dominant means for large-scale (commercial and academic) machine learning models' training. Specialized programming languages such as Prolog were used in early AI research, but general-purpose programming languages like Python have become predominant.4.25 Applications AI and machine learning technology is...Applications</w:t>
      </w:r>
    </w:p>
    <w:p>
      <w:r>
        <w:t>AI and machine learning technology is used in most of the essential applications of the 2020s, including:</w:t>
      </w:r>
    </w:p>
    <w:p>
      <w:r>
        <w:t>search engines (such as Google Search)</w:t>
      </w:r>
    </w:p>
    <w:p>
      <w:r>
        <w:t>targeting online advertisements</w:t>
      </w:r>
    </w:p>
    <w:p>
      <w:r>
        <w:t>recommendation systems (offered by Netflix, YouTube or Amazon) driving internet traffic</w:t>
      </w:r>
    </w:p>
    <w:p>
      <w:r>
        <w:t>targeted advertising (AdSense, Facebook)</w:t>
      </w:r>
    </w:p>
    <w:p>
      <w:r>
        <w:t>virtual assistants (such as Siri or Alexa)</w:t>
      </w:r>
    </w:p>
    <w:p>
      <w:r>
        <w:t>autonomous vehicles (including drones, ADAS and self-driving cars)</w:t>
      </w:r>
    </w:p>
    <w:p>
      <w:r>
        <w:t>automatic language translation (Microsoft Translator, Google Translate)</w:t>
      </w:r>
    </w:p>
    <w:p>
      <w:r>
        <w:t>facial recognition (Apple's FaceID or Microsoft's DeepFace and Google's FaceNet)</w:t>
      </w:r>
    </w:p>
    <w:p>
      <w:r>
        <w:t>image labeling (used by Facebook, Apple's Photos and TikTok).</w:t>
      </w:r>
    </w:p>
    <w:p>
      <w:r>
        <w:t>The deployment of AI may be overseen by a chief automation officer (CAO).4.26 Health and medicine It has been suggested...Health and medicine</w:t>
      </w:r>
    </w:p>
    <w:p>
      <w:r>
        <w:t>It has been suggested that AI can overcome discrepancies in funding allocated to different fields of research.</w:t>
      </w:r>
    </w:p>
    <w:p>
      <w:r>
        <w:t>AlphaFold 2 (2021) demonstrated the ability to approximate, in hours rather than months, the 3D structure of a protein. In 2023, it was reported that AI-guided drug discovery helped find a class of antibiotics capable of killing two different types of drug-resistant bacteria. In 2024, researchers used machine learning to accelerate the search for Parkinson's disease drug treatments. Their aim was to identify compounds that block the clumping, or aggregation, of alpha-synuclein (the protein that characterises Parkinson's disease). They were able to speed up the initial screening process ten-fold and reduce the cost by a thousand-fold.4.27 Gaming Game playing programs have been used...Gaming</w:t>
      </w:r>
    </w:p>
    <w:p>
      <w:r>
        <w:t>Game playing programs have been used since the 1950s to demonstrate and test AI's most advanced techniques. Deep Blue became the first computer chess-playing system to beat a reigning world chess champion, Garry Kasparov, on 11 May 1997. In 2011, in a Jeopardy! quiz show exhibition match, IBM's question answering system, Watson, defeated the two greatest Jeopardy! champions, Brad Rutter and Ken Jennings, by a significant margin. In March 2016, AlphaGo won 4 out of 5 games of Go in a match with Go champion Lee Sedol, becoming the first computer Go-playing system to beat a professional Go player without handicaps. Then, in 2017, it defeated Ke Jie, who was the best Go player in the world. Other programs handle imperfect-information games, such as the poker-playing program Pluribus.4.28 Mathematics Large language modelsMathematics</w:t>
      </w:r>
    </w:p>
    <w:p>
      <w:r>
        <w:t>Large language models, such as GPT-4, Gemini, Claude, Llama or Mistral, are increasingly used in mathematics. These probabilistic models are versatile, but can also produce wrong answers in the form of hallucinations. They sometimes need a large database of mathematical problems to learn from, but also methods such as supervised fine-tuning or trained classifiers with human-annotated data to improve answers for new problems and learn from corrections. A February 2024 study showed that the performance of some language models for reasoning capabilities in solving math problems not included in their training data was low, even for problems with only minor deviations from trained data.4.29 One technique to improve their performance involves...One technique to improve their performance involves training the models to produce correct reasoning steps, rather than just the correct result. The Alibaba Group developed a version of its Qwen models called Qwen2-Math, that achieved state-of-the-art performance on several mathematical benchmarks, including 84% accuracy on the MATH dataset of competition mathematics problems. In January 2025, Microsoft proposed the technique rStar-Math that leverages Monte Carlo tree search and step-by-step reasoning, enabling a relatively small language model like Qwen-7B to solve 53% of the AIME 2024 and 90% of the MATH benchmark problems.4.30 He argues that "the deployment of AI...He argues that "the deployment of AI tools will simply further automatise things: destroying tens of thousands of jobs in banking, financial planning, and pension advice in the process, but I'm not sure it will unleash a new wave of pension innovation."</w:t>
      </w:r>
    </w:p>
    <w:p>
      <w:r>
        <w:t>Military</w:t>
      </w:r>
    </w:p>
    <w:p>
      <w:r>
        <w:t>Various countries are deploying AI military applications. The main applications enhance command and control, communications, sensors, integration and interoperability. Research is targeting intelligence collection and analysis, logistics, cyber operations, information operations, and semiautonomous and autonomous vehicles.4.31 Tìm hiểu về Ai AgentsAI agents operate within the constraints of their programming, available computational resources, and hardware limitations. This means they are restricted to performing tasks within their defined scope and have finite memory and processing capabilities. In real-world applications, AI agents often face time constraints for decision-making and action execution. Many AI agents incorporate learning algorithms, enabling them to improve their performance over time through experience or training. Using machine learning, AI agents can adapt to new situations and optimise their behaviour for their designated tasks.</w:t>
      </w:r>
    </w:p>
    <w:p>
      <w:r>
        <w:t>Web search</w:t>
      </w:r>
    </w:p>
    <w:p>
      <w:r>
        <w:t>Microsoft introduced Copilot Search in February 2023 under the name Bing Chat, as a built-in feature for Microsoft Edge and Bing mobile app.4.32 For example, in order to build speech...For example, in order to build speech recognition algorithms, Amazon has recorded millions of private conversations and allowed temporary workers to listen to and transcribe some of them. Opinions about this widespread surveillance range from those who see it as a necessary evil to those for whom it is clearly unethical and a violation of the right to privacy.</w:t>
      </w:r>
    </w:p>
    <w:p>
      <w:r>
        <w:t>AI developers argue that this is the only way to deliver valuable applications and have developed several techniques that attempt to preserve privacy while still obtaining the data, such as data aggregation, de-identification and differential privacy. Since 2016, some privacy experts, such as Cynthia Dwork, have begun to view privacy in terms of fairness.4.33 In 2023, leading authors (including John Grisham...In 2023, leading authors (including John Grisham and Jonathan Franzen) sued AI companies for using their work to train generative AI. Another discussed approach is to envision a separate sui generis system of protection for creations generated by AI to ensure fair attribution and compensation for human authors.</w:t>
      </w:r>
    </w:p>
    <w:p>
      <w:r>
        <w:t>Dominance by tech giants</w:t>
      </w:r>
    </w:p>
    <w:p>
      <w:r>
        <w:t>The commercial AI scene is dominated by Big Tech companies such as Alphabet Inc., Amazon, Apple Inc., Meta Platforms, and Microsoft. Some of these players already own the vast majority of existing cloud infrastructure and computing power from data centers, allowing them to entrench further in the marketplace.4.34 There is a feverish rise in the...There is a feverish rise in the construction of data centers throughout the US, making large technology firms (e.g., Microsoft, Meta, Google, Amazon) into voracious consumers of electric power. Projected electric consumption is so immense that there is concern that it will be fulfilled no matter the source. A ChatGPT search involves the use of 10 times the electrical energy as a Google search. The large firms are in haste to find power sources from nuclear energy to geothermal to fusion. The tech firms argue that in the long view AI will be eventually kinder to the environment, but they need the energy now. AI makes the power grid more efficient and "intelligent", will assist in the growth of nuclear power, and track overall carbon emissions, according to technology firms.4.35 The authors recommended robot learning methods which...The authors recommended robot learning methods which physically manifest such harms be "paused, reworked, or even wound down when appropriate, until outcomes can be proven safe, effective, and just."</w:t>
      </w:r>
    </w:p>
    <w:p>
      <w:r>
        <w:t>Lack of transparency</w:t>
      </w:r>
    </w:p>
    <w:p>
      <w:r>
        <w:t>Many AI systems are so complex that their designers cannot explain how they reach their decisions. Particularly with deep neural networks, in which there are many non-linear relationships between inputs and outputs. But some popular explainability techniques exist.</w:t>
      </w:r>
    </w:p>
    <w:p>
      <w:r>
        <w:t>It is impossible to be certain that a program is operating correctly if no one knows how exactly it works. There have been many cases where a machine learning program passed rigorous tests, but nevertheless learned something different than what the programmers intended.4.36 People who have been harmed by an...People who have been harmed by an algorithm's decision have a right to an explanation. Doctors, for example, are expected to clearly and completely explain to their colleagues the reasoning behind any decision they make. Early drafts of the European Union's General Data Protection Regulation in 2016 included an explicit statement that this right exists. Industry experts noted that this is an unsolved problem with no solution in sight. Regulators argued that nevertheless the harm is real: if the problem has no solution, the tools should not be used.</w:t>
      </w:r>
    </w:p>
    <w:p>
      <w:r>
        <w:t>DARPA established the XAI ("Explainable Artificial Intelligence") program in 2014 to try to solve these problems.</w:t>
      </w:r>
    </w:p>
    <w:p>
      <w:r>
        <w:t>Several approaches aim to address the transparency problem.4.37 Tìm hiểu về What The NetworkSHAP enables to visualise the contribution of each feature to the output. LIME can locally approximate a model's outputs with a simpler, interpretable model. Multitask learning provides a large number of outputs in addition to the target classification. These other outputs can help developers deduce what the network has learned. Deconvolution, DeepDream and other generative methods can allow developers to see what different layers of a deep network for computer vision have learned, and produce output that can suggest what the network is learning. For generative pre-trained transformers, Anthropic developed a technique based on dictionary learning that associates patterns of neuron activations with human-understandable concepts.4.38 They had, however, underestimated the difficulty of...They had, however, underestimated the difficulty of the problem. In 1974, both the U.S. and British governments cut off exploratory research in response to the criticism of Sir James Lighthill and ongoing pressure from the U.S. Congress to fund more productive projects. Minsky and Papert's book Perceptrons was understood as proving that artificial neural networks would never be useful for solving real-world tasks, thus discrediting the approach altogether. The "AI winter", a period when obtaining funding for AI projects was difficult, followed.</w:t>
      </w:r>
    </w:p>
    <w:p>
      <w:r>
        <w:t>In the early 1980s, AI research was revived by the commercial success of expert systems, a form of AI program that simulated the knowledge and analytical skills of human experts. By 1985, the market for AI had reached over a billion dollars.4.39 At the same timeAt the same time, Japan's fifth generation computer project inspired the U.S. and British governments to restore funding for academic research. However, beginning with the collapse of the Lisp Machine market in 1987, AI once again fell into disrepute, and a second, longer-lasting winter began.</w:t>
      </w:r>
    </w:p>
    <w:p>
      <w:r>
        <w:t>Up to this point, most of AI's funding had gone to projects that used high-level symbols to represent mental objects like plans, goals, beliefs, and known facts. In the 1980s, some researchers began to doubt that this approach would be able to imitate all the processes of human cognition, especially perception, robotics, learning and pattern recognition, and began to look into "sub-symbolic" approaches.4.40 This definition stipulates the ability of systems...This definition stipulates the ability of systems to synthesize information as the manifestation of intelligence, similar to the way it is defined in biological intelligence.</w:t>
      </w:r>
    </w:p>
    <w:p>
      <w:r>
        <w:t>As a result of the many circulating definitions scholars have started to critically analyze and order the AI discourse itself including discussing the many AI narratives and myths to be found within societal, political and academic discourses. Similarly, in practice, some authors have suggested that the term 'AI' is often used too broadly and vaguely. This raises the question of where the line should be drawn between AI and classical algorithms, with many companies during the early 2020s AI boom using the term as a marketing buzzword, often even if they did "not actually use AI in a material way".4.41 Critics such as Noam Chomsky argue continuing...Critics such as Noam Chomsky argue continuing research into symbolic AI will still be necessary to attain general intelligence, in part because sub-symbolic AI is a move away from explainable AI: it can be difficult or impossible to understand why a modern statistical AI program made a particular decision. The emerging field of neuro-symbolic artificial intelligence attempts to bridge the two approaches.</w:t>
      </w:r>
    </w:p>
    <w:p>
      <w:r>
        <w:t>Neat vs. scruffy</w:t>
      </w:r>
    </w:p>
    <w:p>
      <w:r>
        <w:t>"Neats" hope that intelligent behavior is described using simple, elegant principles (such as logic, optimization, or neural networks). "Scruffies" expect that it necessarily requires solving a large number of unrelated problems. Neats defend their programs with theoretical rigor, scruffies rely mainly on incremental testing to see if they work.4.42 The easy problem is understanding how the...The easy problem is understanding how the brain processes signals, makes plans and controls behavior. The hard problem is explaining how this feels or why it should feel like anything at all, assuming we are right in thinking that it truly does feel like something (Dennett's consciousness illusionism says this is an illusion). While human information processing is easy to explain, human subjective experience is difficult to explain. For example, it is easy to imagine a color-blind person who has learned to identify which objects in their field of view are red, but it is not clear what would be required for the person to know what red looks like.4.43 Tìm hiểu về Dick Considers TheDick considers the idea that our understanding of human subjectivity is altered by technology created with artificial intelligence.</w:t>
      </w:r>
    </w:p>
    <w:p>
      <w:r>
        <w:t>Chương 5: Ứng dụng thực tiễn và Case Studies</w:t>
      </w:r>
    </w:p>
    <w:p>
      <w:r>
        <w:t>5.1 Phân loại và thành phầnCác ứng dụng nổi bật của AI bao gồm công cụ tìm kiếm web tiên tiến (ví dụ: Google Tìm kiếm); hệ thống đề xuất (được sử dụng bởi YouTube, Amazon và Netflix); trợ lý ảo (ví dụ: Trợ lý Google, Siri và Alexa); xe tự lái (ví dụ: Waymo); công cụ sáng tạo và nội dung tạo sinh (ví dụ: mô hình ngôn ngữ và nghệ thuật AI); cùng khả năng chơi và phân tích vượt trội hơn con người trong các trò chơi chiến lược (ví dụ: cờ vua và cờ vây).5.2 Tìm hiểu về Tri ThứcĐể trở nên hữu ích, cơ sở tri thức cần có khả năng biểu diễn một cách rõ ràng và nhất quán các thực thể như đối tượng, thuộc tính, phân loại và mối quan hệ giữa các đối tượng; đồng thời bao hàm cả các tình huống, sự kiện, trạng thái và yếu tố thời gian; các mối quan hệ nhân quả; tri thức bậc hai (tức là kiến thức về tri thức, những gì ta biết về hiểu biết của người khác); và lý luận mặc định (tức những giả định được con người chấp nhận là đúng cho đến khi có bằng chứng bác bỏ, và vẫn được xem là đúng trong nhiều tình huống thay đổi); Ngoài ra, cơ sở tri thức còn phải bao phủ được nhiều chiều cạnh khác nhau của tri thức, đáp ứng yêu cầu của các lĩnh vực chuyên sâu và ngữ cảnh ứng dụng đa dạng.5.3 Tìm hiểu về ThứcMột trong những thách thức lớn nhất trong biểu diễn tri thức nằm ở độ rộng bao phủ của kiến thức thông thường (tập hợp khổng lồ các tri thức nguyên tử mà một người bình thường nắm giữ trong đời sống hằng ngày); Không chỉ đồ sộ về số lượng, phần lớn loại tri thức này còn tồn tại dưới dạng phi biểu tượng (tức không được mã hóa rõ ràng thành các "sự kiện" hay "mệnh đề" mà con người có thể dễ dàng diễn đạt bằng ngôn ngữ tự nhiên). Bên cạnh đó, quá trình thu thập và chuẩn hóa tri thức phục vụ cho các ứng dụng AI cũng đặt ra nhiều thách thức về cả quy mô, độ chính xác và tính phù hợp với ngữ cảnh ứng dụng cụ thể.</w:t>
      </w:r>
    </w:p>
    <w:p>
      <w:r>
        <w:t>Lập kế hoạch và ra quyết định</w:t>
      </w:r>
    </w:p>
    <w:p>
      <w:r>
        <w:t>"Tác nhân" được hiểu là bất kỳ thực thể nào có khả năng nhận thức và thực hiện hành động trong thế giới.5.4 Một tác nhân lý tríMột tác nhân lý trí là tác nhân sở hữu mục tiêu hoặc sở thích nhất định, và hành động nhằm hiện thực hóa những mục tiêu hoặc thỏa mãn sở thích đó. Trong lĩnh vực lập kế hoạch tự động, tác nhân được định hướng bởi một mục tiêu cụ thể. Ngược lại, trong bối cảnh ra quyết định tự động, tác nhân được cho là có những sở thích tức là một số trạng huống mà nó mong muốn tham gia, và những trạng huống khác mà nó tìm cách tránh né. Để biểu thị mức độ ưa thích đối với từng trạng huống, tác nhân gán cho mỗi trạng huống một giá trị số, gọi là tiện ích. Khi đối mặt với các hành động khả thi, tác nhân có thể tính toán tiện ích kỳ vọng của từng hành động, tức là giá trị trung bình của tiện ích các kết quả có thể xảy ra, có xét đến xác suất tương ứng của mỗi kết quả.5.5 Tìm hiểu về Hành ĐộngDựa trên phép tính này, tác nhân sẽ lựa chọn hành động có tiện ích kỳ vọng cao nhất, nhằm tối ưu hóa mức độ thỏa mãn sở thích của mình.</w:t>
      </w:r>
    </w:p>
    <w:p>
      <w:r>
        <w:t>Trong kế hoạch cổ điển, tác nhân được giả định là biết một cách chính xác hệ quả của mọi hành động mà nó có thể thực hiện. Tuy nhiên, trong phần lớn các bài toán thực tế, tác nhân thường phải đối mặt với sự bất định: nó có thể không nắm rõ tình trạng hiện tại của môi trường (nghĩa là môi trường không xác định hoặc không thể quan sát đầy đủ), và cũng không chắc chắn về kết quả của mỗi hành động khả thi (tức môi trường không mang tính quyết định). Trong bối cảnh đó, tác nhân buộc phải lựa chọn hành động dựa trên các suy luận xác suất, đồng thời liên tục đánh giá lại tình hình sau mỗi hành động để xác định mức độ hiệu quả của hành động vừa thực hiện.5.6 Tìm hiểu về HiệnLý thuyết trò chơi nghiên cứu hành vi hợp lý của nhiều tác nhân tương tác lẫn nhau, và đóng vai trò nền tảng trong các hệ thống trí tuệ nhân tạo có nhiệm vụ ra quyết định trong môi trường có sự hiện diện của các tác nhân khác.</w:t>
      </w:r>
    </w:p>
    <w:p>
      <w:r>
        <w:t>Học hỏi</w:t>
      </w:r>
    </w:p>
    <w:p>
      <w:r>
        <w:t>Học máy là lĩnh vực nghiên cứu tập trung vào việc xây dựng các chương trình có khả năng tự động cải thiện hiệu suất thực hiện một nhiệm vụ cụ thể thông qua kinh nghiệm. Đây không phải là một ý tưởng mới xuất hiện trong thời đại hiện nay mà ngược lại, nó đã là một thành phần cốt lõi của AI ngay từ những bước đi đầu tiên của lĩnh vực này.</w:t>
      </w:r>
    </w:p>
    <w:p>
      <w:r>
        <w:t>Máy học bao gồm nhiều hình thức tiếp cận khác nhau.5.7 Học chuyển giao đề cập đến khả...Học chuyển giao đề cập đến khả năng ứng dụng tri thức đã học từ một bài toán vào bối cảnh mới, góp phần nâng cao hiệu quả học tập trong môi trường biến đổi. Trong khi đó, học sâu là một nhánh của học máy, sử dụng mạng nơ-ron nhân tạo lấy cảm hứng từ cấu trúc sinh học, cho phép xử lý dữ liệu đầu vào theo tầng lớp và có thể tích hợp với mọi hình thức học kể trên để gia tăng năng lực biểu đạt và khái quát hóa.</w:t>
      </w:r>
    </w:p>
    <w:p>
      <w:r>
        <w:t>Lý thuyết học tập tính toán cung cấp khung phân tích hình thức để đánh giá người học, không chỉ dựa trên khả năng đạt được kết quả chính xác, mà còn xét đến các tiêu chí như độ phức tạp tính toán, độ phức tạp mẫu, tức lượng dữ liệu cần thiết để học hiệu quả, và những chuẩn mực tối ưu hóa khác phản ánh chi phí và hiệu năng trong quá trình học.5.8 Tìm hiểu về Ngôn NgữXử lý ngôn ngữ tự nhiên</w:t>
      </w:r>
    </w:p>
    <w:p>
      <w:r>
        <w:t>Xử lý ngôn ngữ tự nhiên (NLP) là lĩnh vực giúp các chương trình máy tính có khả năng đọc hiểu, tạo lập và tương tác bằng ngôn ngữ của con người. Một số ứng dụng tiêu biểu của NLP bao gồm nhận dạng và tổng hợp giọng nói, dịch máy, trích xuất và truy hồi thông tin, cũng như hệ thống trả lời câu hỏi.</w:t>
      </w:r>
    </w:p>
    <w:p>
      <w:r>
        <w:t>Những công trình nghiên cứu ban đầu, vốn dựa trên ngữ pháp tạo sinh và mạng ngữ nghĩa do Noam Chomsky đề xuất, đã gặp nhiều hạn chế trong việc phân biệt nghĩa của từ trừ khi bị giới hạn trong những phạm vi nhỏ được gọi là "thế giới vi mô" (một hệ quả của vấn đề thiếu hụt kiến thức thông thường). Trong khi đó, Margaret Masterman cho rằng chính ý nghĩa, chứ không phải ngữ pháp, mới là chìa khóa để hiểu ngôn ngữ.5.9 Tìm hiểu về Mức ĐộTuy nhiên, điều này đôi khi khiến những người dùng thiếu hiểu biết chuyên sâu hình thành nhận thức phi thực tế về mức độ thông minh thực sự của các tác nhân máy tính hiện nay. Trong lĩnh vực tính toán cảm xúc, một số thành tựu đáng chú ý ở mức độ vừa phải bao gồm phân tích tình cảm dựa trên văn bản và, gần đây hơn, phân tích tình cảm đa phương thức. Ở hướng nghiên cứu sau, trí tuệ nhân tạo có thể phân loại và diễn giải các biểu hiện cảm xúc được thể hiện bởi đối tượng trong các đoạn video, chẳng hạn như cử chỉ, giọng nói hoặc nét mặt.</w:t>
      </w:r>
    </w:p>
    <w:p>
      <w:r>
        <w:t>Trí tuệ tổng quát</w:t>
      </w:r>
    </w:p>
    <w:p>
      <w:r>
        <w:t>Một cỗ máy được trang bị trí tuệ nhân tạo tổng quát sẽ có khả năng giải quyết nhiều loại vấn đề khác nhau với mức độ bao quát và tính linh hoạt tương tự như trí thông minh của con người.5.10 Triết lý Trí tuệ nhân tạo Bài...Triết lý Trí tuệ nhân tạo</w:t>
      </w:r>
    </w:p>
    <w:p>
      <w:r>
        <w:t>Bài chính Triết lý Trí tuệ nhân tạo</w:t>
      </w:r>
    </w:p>
    <w:p>
      <w:r>
        <w:t>Trí tuệ nhân tạo mạnh hay Trí tuệ nhân tạo yếu, đó vẫn là một chủ đề tranh luận nóng hổi của các nhà triết học Trí tuệ nhân tạo. Nó liên quan tới philosophy of mind và mind-body problem. Đáng chú ý nhất là Roger Penrose trong tác phẩm The Emperor's New Mind và John Searle với thí nghiệm tư duy trong cuốn Chinese room (Căn phòng Trung Hoa) khẳng định rằng các hệ thống logic hình thức không thể đạt được nhận thức thực sự, trong khi Douglas Hofstadter trong Gödel, Escher, Bach và Daniel Dennett trong Consciousness Explained ủng hộ thuyết chức năng. Theo quan điểm của nhiều người ủng hộ Trí tuệ nhân tạo mạnh, nhận thức nhân tạo được coi là "chén thánh " của Trí tuệ nhân tạo.5.11 Dưới đâyDưới đây là một số trong nhiều nhà nghiên cứu đã có đóng góp lớn:</w:t>
      </w:r>
    </w:p>
    <w:p>
      <w:r>
        <w:t>Alan Turing</w:t>
      </w:r>
    </w:p>
    <w:p>
      <w:r>
        <w:t>Boris Katz</w:t>
      </w:r>
    </w:p>
    <w:p>
      <w:r>
        <w:t>Doug Lenat</w:t>
      </w:r>
    </w:p>
    <w:p>
      <w:r>
        <w:t>Douglas Hofstadter</w:t>
      </w:r>
    </w:p>
    <w:p>
      <w:r>
        <w:t>Geoffrey Hinton</w:t>
      </w:r>
    </w:p>
    <w:p>
      <w:r>
        <w:t>John McCarthy</w:t>
      </w:r>
    </w:p>
    <w:p>
      <w:r>
        <w:t>Karl Sims</w:t>
      </w:r>
    </w:p>
    <w:p>
      <w:r>
        <w:t>Kevin Warwick</w:t>
      </w:r>
    </w:p>
    <w:p>
      <w:r>
        <w:t>Igor Aleksander</w:t>
      </w:r>
    </w:p>
    <w:p>
      <w:r>
        <w:t>Marvin Minsky</w:t>
      </w:r>
    </w:p>
    <w:p>
      <w:r>
        <w:t>Seymour Papert</w:t>
      </w:r>
    </w:p>
    <w:p>
      <w:r>
        <w:t>Maggie Boden</w:t>
      </w:r>
    </w:p>
    <w:p>
      <w:r>
        <w:t>Mike Brady</w:t>
      </w:r>
    </w:p>
    <w:p>
      <w:r>
        <w:t>Oliver Selfridge</w:t>
      </w:r>
    </w:p>
    <w:p>
      <w:r>
        <w:t>Raj Reddy</w:t>
      </w:r>
    </w:p>
    <w:p>
      <w:r>
        <w:t>Judea Pearl</w:t>
      </w:r>
    </w:p>
    <w:p>
      <w:r>
        <w:t>Rodney Brooks</w:t>
      </w:r>
    </w:p>
    <w:p>
      <w:r>
        <w:t>Roger Schank</w:t>
      </w:r>
    </w:p>
    <w:p>
      <w:r>
        <w:t>Terry Winograd</w:t>
      </w:r>
    </w:p>
    <w:p>
      <w:r>
        <w:t>Rolf Pfeifer</w:t>
      </w:r>
    </w:p>
    <w:p>
      <w:r>
        <w:t>Nguy cơ với loài người</w:t>
      </w:r>
    </w:p>
    <w:p>
      <w:r>
        <w:t>Sau khi nhà vật lý học Stephen Hawking và tỷ phú Elon Musk cảnh báo về mối đe dọa tiềm ẩn của trí tuệ nhân tạo, nhiều người vẫn cho rằng họ đã quá lo xa trong khi AI đang giúp ích rất nhiều cho cuộc sống của chúng ta. Stephen Hawking khẳng định "Trí tuệ nhân tạo có thể là dấu chấm hết cho nhân loại khi nó phát triển đến mức hoàn thiện nhất".5.12 High-profile applications of AI include advanced web...High-profile applications of AI include advanced web search engines (e.g., Google Search); recommendation systems (used by YouTube, Amazon, and Netflix); virtual assistants (e.g., Google Assistant, Siri, and Alexa); autonomous vehicles (e.g., Waymo); generative and creative tools (e.g., language models and AI art); and superhuman play and analysis in strategy games (e.g., chess and Go). However, many AI applications are not perceived as AI: "A lot of cutting edge AI has filtered into general applications, often without being called AI because once something becomes useful enough and common enough it's not labeled AI anymore."</w:t>
      </w:r>
    </w:p>
    <w:p>
      <w:r>
        <w:t>Various subfields of AI research are centered around particular goals and the use of particular tools.5.13 Tìm hiểu về KnowledgeFormal knowledge representations are used in content-based indexing and retrieval, scene interpretation, clinical decision support, knowledge discovery (mining "interesting" and actionable inferences from large databases), and other areas.</w:t>
      </w:r>
    </w:p>
    <w:p>
      <w:r>
        <w:t>A knowledge base is a body of knowledge represented in a form that can be used by a program. An ontology is the set of objects, relations, concepts, and properties used by a particular domain of knowledge.5.14 For example, some virtual assistants are programmed...For example, some virtual assistants are programmed to speak conversationally or even to banter humorously; it makes them appear more sensitive to the emotional dynamics of human interaction, or to otherwise facilitate human computer interaction.</w:t>
      </w:r>
    </w:p>
    <w:p>
      <w:r>
        <w:t>However, this tends to give naïve users an unrealistic conception of the intelligence of existing computer agents. Moderate successes related to affective computing include textual sentiment analysis and, more recently, multimodal sentiment analysis, wherein AI classifies the effects displayed by a videotaped subject.</w:t>
      </w:r>
    </w:p>
    <w:p>
      <w:r>
        <w:t>General intelligence</w:t>
      </w:r>
    </w:p>
    <w:p>
      <w:r>
        <w:t>A machine with artificial general intelligence would be able to solve a wide variety of problems with breadth and versatility similar to human intelligence.5.15 AI technologies enable coordination of sensors and...AI technologies enable coordination of sensors and effectors, threat detection and identification, marking of enemy positions, target acquisition, coordination and deconfliction of distributed Joint Fires between networked combat vehicles, both human-operated and autonomous.</w:t>
      </w:r>
    </w:p>
    <w:p>
      <w:r>
        <w:t>AI has been used in military operations in Iraq, Syria, Israel and Ukraine.</w:t>
      </w:r>
    </w:p>
    <w:p>
      <w:r>
        <w:t>Generative AI</w:t>
      </w:r>
    </w:p>
    <w:p>
      <w:r>
        <w:t>Agents</w:t>
      </w:r>
    </w:p>
    <w:p>
      <w:r>
        <w:t>AI agents are software entities designed to perceive their environment, make decisions, and take actions autonomously to achieve specific goals. These agents can interact with users, their environment, or other agents. AI agents are used in various applications, including virtual assistants, chatbots, autonomous vehicles, game-playing systems, and industrial robotics.5.16 Artificial intelligence is used in astronomy to...Artificial intelligence is used in astronomy to analyze increasing amounts of available data and applications, mainly for "classification, regression, clustering, forecasting, generation, discovery, and the development of new scientific insights." For example, it is used for discovering exoplanets, forecasting solar activity, and distinguishing between signals and instrumental effects in gravitational wave astronomy. Additionally, it could be used for activities in space, such as space exploration, including the analysis of data from space missions, real-time science decisions of spacecraft, space debris avoidance, and more autonomous operation.5.17 On 1 November 2024On 1 November 2024, the Federal Energy Regulatory Commission (FERC) rejected an application submitted by Talen Energy for approval to supply some electricity from the nuclear power station Susquehanna to Amazon's data center.</w:t>
      </w:r>
    </w:p>
    <w:p>
      <w:r>
        <w:t>According to the Commission Chairman Willie L. Phillips, it is a burden on the electricity grid as well as a significant cost shifting concern to households and other business sectors.</w:t>
      </w:r>
    </w:p>
    <w:p>
      <w:r>
        <w:t>In 2025, a report prepared by the International Energy Agency estimated the greenhouse gas emissions from the energy consumption of AI at 180 million tons. By 2035, these emissions could rise to 300 500 million tonnes depending on what measures will be taken. This is below 1.5% of the energy sector emissions.5.18 Philosopher John Searle characterized this position as...Philosopher John Searle characterized this position as "strong AI": "The appropriately programmed computer with the right inputs and outputs would thereby have a mind in exactly the same sense human beings have minds." Searle challenges this claim with his Chinese room argument, which attempts to show that even a computer capable of perfectly simulating human behavior would not have a mind.</w:t>
      </w:r>
    </w:p>
    <w:p>
      <w:r>
        <w:t>AI welfare and rights</w:t>
      </w:r>
    </w:p>
    <w:p>
      <w:r>
        <w:t>It is difficult or impossible to reliably evaluate whether an advanced AI is sentient (has the ability to feel), and if so, to what degree. But if there is a significant chance that a given machine can feel and suffer, then it may be entitled to certain rights or welfare protection measures, similarly to animals.</w:t>
      </w:r>
    </w:p>
    <w:p>
      <w:r>
        <w:t>Chương 6: Xu hướng tương lai và Tiềm năng</w:t>
      </w:r>
    </w:p>
    <w:p>
      <w:r>
        <w:t>6.1 Tìm hiểu về Tác NhânTrong một số bài toán, sở thích của tác nhân không hoàn toàn chắc chắn, đặc biệt khi có sự tham gia của các tác nhân khác hoặc con người. Những sở thích này có thể được rút trích thông qua học tập, chẳng hạn như học tăng cường ngược, hoặc tác nhân có thể chủ động tìm kiếm thông tin nhằm cải thiện hiểu biết của mình về sở thích nội tại. Trong bối cảnh đó, lý thuyết giá trị thông tin đóng vai trò quan trọng trong việc đánh giá lợi ích của các hành động khám phá hoặc thử nghiệm. Tuy nhiên, không gian hành động và trạng huống có thể xảy ra trong tương lai thường có quy mô và độ phức tạp cao, đến mức không thể xử lý một cách khả thi, buộc tác nhân phải đưa ra quyết định và đánh giá hiệu quả của hành động dưới điều kiện bất định về kết quả.6.2 Phân loại và thành phần(Xem thêm ngữ nghĩa học.) Các phương pháp gồm có:</w:t>
      </w:r>
    </w:p>
    <w:p>
      <w:r>
        <w:t>Hệ chuyên gia: áp dụng các khả năng suy luận để đạt tới một kết luận. Một hệ chuyên gia có thể xử lý các lượng lớn thông tin đã biết và đưa ra các kết luận dựa trên các thông tin đó. Clippy chương trình trợ giúp có hình cái kẹp giấy của Microsoft Office là một ví dụ. Khi người dùng gõ phím, Clippy nhận ra các xu hướng nhất định và đưa ra các gợi ý.</w:t>
      </w:r>
    </w:p>
    <w:p>
      <w:r>
        <w:t>Lập luận theo tình huống.</w:t>
      </w:r>
    </w:p>
    <w:p>
      <w:r>
        <w:t>Mạng Bayes.</w:t>
      </w:r>
    </w:p>
    <w:p>
      <w:r>
        <w:t>Trí tuệ tính toán nghiên cứu việc học hoặc phát triển lặp (ví dụ: tinh chỉnh tham số trong hệ thống, chẳng hạn hệ thống connectionist). Việc học dựa trên dữ liệu kinh nghiệm và có quan hệ với Trí tuệ nhân tạo phi ký hiệu, Trí tuê nhân tạo lộn xộn (scruffy AI) và tính toán mềm (soft computing).6.3 A policy associates a decision with each...A policy associates a decision with each possible state. The policy could be calculated (e.g., by iteration), be heuristic, or it can be learned.</w:t>
      </w:r>
    </w:p>
    <w:p>
      <w:r>
        <w:t>Game theory describes the rational behavior of multiple interacting agents and is used in AI programs that make decisions that involve other agents.</w:t>
      </w:r>
    </w:p>
    <w:p>
      <w:r>
        <w:t>Learning</w:t>
      </w:r>
    </w:p>
    <w:p>
      <w:r>
        <w:t>Machine learning is the study of programs that can improve their performance on a given task automatically. It has been a part of AI from the beginning.</w:t>
      </w:r>
    </w:p>
    <w:p>
      <w:r>
        <w:t>There are several kinds of machine learning. Unsupervised learning analyzes a stream of data and finds patterns and makes predictions without any other guidance.6.4 Tìm hiểu về Can BeProbabilistic algorithms can also be used for filtering, prediction, smoothing, and finding explanations for streams of data, thus helping perception systems analyze processes that occur over time (e.g., hidden Markov models or Kalman filters).</w:t>
      </w:r>
    </w:p>
    <w:p>
      <w:r>
        <w:t>Classifiers and statistical learning methods</w:t>
      </w:r>
    </w:p>
    <w:p>
      <w:r>
        <w:t>The simplest AI applications can be divided into two types: classifiers (e.g., "if shiny then diamond"), on one hand, and controllers (e.g., "if diamond then pick up"), on the other hand. Classifiers are functions that use pattern matching to determine the closest match. They can be fine-tuned based on chosen examples using supervised learning. Each pattern (also called an "observation") is labeled with a certain predefined class.6.5 The emissions reduction potential of AI was...The emissions reduction potential of AI was estimated at 5% of the energy sector emissions, but rebound effects (for example if people switch from public transport to autonomous cars) can reduce it.</w:t>
      </w:r>
    </w:p>
    <w:p>
      <w:r>
        <w:t>Misinformation</w:t>
      </w:r>
    </w:p>
    <w:p>
      <w:r>
        <w:t>YouTube, Facebook and others use recommender systems to guide users to more content. These AI programs were given the goal of maximizing user engagement (that is, the only goal was to keep people watching). The AI learned that users tended to choose misinformation, conspiracy theories, and extreme partisan content, and, to keep them watching, the AI recommended more of it. Users also tended to watch more content on the same subject, so the AI led people into filter bubbles where they received multiple versions of the same misinformation.6.6 This convinced many users that the misinformation was trueThis convinced many users that the misinformation was true, and ultimately undermined trust in institutions, the media and the government. The AI program had correctly learned to maximize its goal, but the result was harmful to society. After the U.S. election in 2016, major technology companies took some steps to mitigate the problem.</w:t>
      </w:r>
    </w:p>
    <w:p>
      <w:r>
        <w:t>In the early 2020s, generative AI began to create images, audio, and texts that are virtually indistinguishable from real photographs, recordings, or human writing, while realistic AI-generated videos became feasible in the mid-2020s. It is possible for bad actors to use this technology to create massive amounts of misinformation or propaganda; one such potential malicious use is deepfakes for computational propaganda.6.7 Moritz Hardt said "the most robust fact...Moritz Hardt said "the most robust fact in this research area is that fairness through blindness doesn't work."</w:t>
      </w:r>
    </w:p>
    <w:p>
      <w:r>
        <w:t>Criticism of COMPAS highlighted that machine learning models are designed to make "predictions" that are only valid if we assume that the future will resemble the past. If they are trained on data that includes the results of racist decisions in the past, machine learning models must predict that racist decisions will be made in the future. If an application then uses these predictions as recommendations, some of these "recommendations" will likely be racist. Thus, machine learning is not well suited to help make decisions in areas where there is hope that the future will be better than the past. It is descriptive rather than prescriptive.6.8 Tìm hiểu về Bad ActorsBad actors and weaponized AI</w:t>
      </w:r>
    </w:p>
    <w:p>
      <w:r>
        <w:t>Artificial intelligence provides a number of tools that are useful to bad actors, such as authoritarian governments, terrorists, criminals or rogue states.</w:t>
      </w:r>
    </w:p>
    <w:p>
      <w:r>
        <w:t>A lethal autonomous weapon is a machine that locates, selects and engages human targets without human supervision. Widely available AI tools can be used by bad actors to develop inexpensive autonomous weapons and, if produced at scale, they are potentially weapons of mass destruction. Even when used in conventional warfare, they currently cannot reliably choose targets and could potentially kill an innocent person. In 2014, 30 nations (including China) supported a ban on autonomous weapons under the United Nations' Convention on Certain Conventional Weapons, however the United States and others disagreed.6.9 By 2015, over fifty countries were reported...By 2015, over fifty countries were reported to be researching battlefield robots.</w:t>
      </w:r>
    </w:p>
    <w:p>
      <w:r>
        <w:t>AI tools make it easier for authoritarian governments to efficiently control their citizens in several ways. Face and voice recognition allow widespread surveillance. Machine learning, operating this data, can classify potential enemies of the state and prevent them from hiding. Recommendation systems can precisely target propaganda and misinformation for maximum effect. Deepfakes and generative AI aid in producing misinformation. Advanced AI can make authoritarian centralized decision-making more competitive than liberal and decentralized systems such as markets. It lowers the cost and difficulty of digital warfare and advanced spyware.6.10 Tìm hiểu về Can BeSince they can be fine-tuned, any built-in security measure, such as objecting to harmful requests, can be trained away until it becomes ineffective. Some researchers warn that future AI models may develop dangerous capabilities (such as the potential to drastically facilitate bioterrorism) and that once released on the Internet, they cannot be deleted everywhere if needed. They recommend pre-release audits and cost-benefit analyses.</w:t>
      </w:r>
    </w:p>
    <w:p>
      <w:r>
        <w:t>Frameworks</w:t>
      </w:r>
    </w:p>
    <w:p>
      <w:r>
        <w:t>Artificial intelligence projects can be guided by ethical considerations during the design, development, and implementation of an AI system.6.11 Proponents of AI welfare and rights often...Proponents of AI welfare and rights often argue that AI sentience, if it emerges, would be particularly easy to deny. They warn that this may be a moral blind spot analogous to slavery or factory farming, which could lead to large-scale suffering if sentient AI is created and carelessly exploited.</w:t>
      </w:r>
    </w:p>
    <w:p>
      <w:r>
        <w:t>Future</w:t>
      </w:r>
    </w:p>
    <w:p>
      <w:r>
        <w:t>Superintelligence and the singularity</w:t>
      </w:r>
    </w:p>
    <w:p>
      <w:r>
        <w:t>A superintelligence is a hypothetical agent that would possess intelligence far surpassing that of the brightest and most gifted human mind. If research into artificial general intelligence produced sufficiently intelligent software, it might be able to reprogram and improve itself. The improved software would be even better at improving itself, leading to what I. J. Good called an "intelligence explosion" and Vernor Vinge called a "singularity".6.12 However, technologies cannot improve exponentially indefinitely, and...However, technologies cannot improve exponentially indefinitely, and typically follow an S-shaped curve, slowing when they reach the physical limits of what the technology can do.</w:t>
      </w:r>
    </w:p>
    <w:p>
      <w:r>
        <w:t>Transhumanism</w:t>
      </w:r>
    </w:p>
    <w:p>
      <w:r>
        <w:t>Robot designer Hans Moravec, cyberneticist Kevin Warwick and inventor Ray Kurzweil have predicted that humans and machines may merge in the future into cyborgs that are more capable and powerful than either. This idea, called transhumanism, has roots in the writings of Aldous Huxley and Robert Ettinger.</w:t>
      </w:r>
    </w:p>
    <w:p>
      <w:r>
        <w:t>Edward Fredkin argues that "artificial intelligence is the next step in evolution", an idea first proposed by Samuel Butler's "Darwin among the Machines" as far back as 1863, and expanded upon by George Dyson in his 1998 book Darwin Among the Machines: The Evolution of Global Intelligence.</w:t>
      </w:r>
    </w:p>
    <w:p>
      <w:r>
        <w:t>Chương 7: Vấn đề Đạo đức, Pháp luật và Xã hội</w:t>
      </w:r>
    </w:p>
    <w:p>
      <w:r>
        <w:t>7.1 Phân loại và thành phầnLĩnh vực này bao quát nhiều hướng nghiên cứu và ứng dụng đa dạng, bao gồm nhận dạng giọng nói, phân loại và nhận dạng hình ảnh, nhận dạng khuôn mặt, nhận dạng và theo dõi vật thể, cùng với khả năng nhận thức trong hệ thống robot.</w:t>
      </w:r>
    </w:p>
    <w:p>
      <w:r>
        <w:t>Trí tuệ xã hội</w:t>
      </w:r>
    </w:p>
    <w:p>
      <w:r>
        <w:t>Tính toán cảm xúc là một lĩnh vực nghiên cứu tập trung vào việc phát triển các hệ thống có khả năng nhận biết, diễn giải, xử lý hoặc mô phỏng cảm xúc, tình cảm và tâm trạng của con người. Một số trợ lý ảo ngày nay được lập trình để giao tiếp một cách tự nhiên hay thậm chí có thể đối đáp một cách dí dỏm, giúp chúng trở nên nhạy bén hơn với những biến đổi cảm xúc trong tương tác giữa con người, hoặc hỗ trợ việc tương tác giữa người và máy tính theo những cách linh hoạt hơn.7.2 Kỹ thuật Nghiên cứu trí tuệ nhân...Kỹ thuật</w:t>
      </w:r>
    </w:p>
    <w:p>
      <w:r>
        <w:t>Nghiên cứu trí tuệ nhân tạo sử dụng một phổ rộng các kỹ thuật tính toán để đáp ứng những mục tiêu trên.</w:t>
      </w:r>
    </w:p>
    <w:p>
      <w:r>
        <w:t>Lịch sử</w:t>
      </w:r>
    </w:p>
    <w:p>
      <w:r>
        <w:t>Tư tưởng có khả năng sinh vật nhân tạo xuất hiện như các thiết bị kể chuyện thời cổ đại, và đã được phổ biến trong tiểu thuyết, như trong Frankenstein của Mary Shelley hay RUR (máy toàn năng Rossum) của Karel Capek.</w:t>
      </w:r>
    </w:p>
    <w:p>
      <w:r>
        <w:t>AI in early science fiction.</w:t>
      </w:r>
    </w:p>
    <w:p>
      <w:r>
        <w:t>/ref Những nhân vật này và số phận của họ nêu ra nhiều vấn đề tương tự hiện đang được thảo luận trong đạo đức của trí tuệ nhân tạo.</w:t>
      </w:r>
    </w:p>
    <w:p>
      <w:r>
        <w:t>Nghiên cứu về lý trí cơ học hoặc "chính thức" bắt đầu với các nhà triết học và toán học thời cổ đại.7.3 Tác động đầu tiên của trí tuệ...Tác động đầu tiên của trí tuệ nhân tạo mà chúng ta có thể dễ dàng nhận thấy chính là tỷ lệ thất nghiệp tăng cao. Nếu AI phát triển hoàn thiện, nó có khả năng thay thế con người trong các công việc trí tuệ như chăm sóc sức khỏe, phục vụ, sản xuất theo dây chuyền tự động, công việc văn phòng.... Hoặc cũng có thể vấn đề thất nghiệp sẽ được AI giải quyết một cách mà chúng ta không thể hình dung được.</w:t>
      </w:r>
    </w:p>
    <w:p>
      <w:r>
        <w:t>Theo Bill Joy, người đồng sáng lập và Giám đốc khoa học của Sun Microsystems: "Có một vấn đề rất lớn đối với xã hội loài người khi AI trở nên phổ biến, đó là chúng ta sẽ bị lệ thuộc.7.4 Tìm hiểu về Công Nghệ NanoKhi AI trở nên hoàn thiện và thông minh hơn, chúng ta sẽ cho phép mình nghe theo những quyết định của máy móc, vì đơn giản là các cỗ máy luôn đưa ra quyết định chính xác hơn con người."</w:t>
      </w:r>
    </w:p>
    <w:p>
      <w:r>
        <w:t>Theo Andrew Maynard, nhà vật lý và là người giám đốc Trung tâm nghiên cứu rủi ro khoa học tại đại học Michigan: "Khi AI kết hợp với công nghệ nano có thể là bước tiến đột phá của khoa học, nhưng cũng có thể là mối đe dọa lớn nhất đối với con người. Trong khi Bộ quốc phòng Mỹ đang nghiên cứu dự án Autonomous Tactical Robot (EATR), trong đó các robot sẽ sử dụng công nghệ nano để hấp thụ năng lượng bằng những chất hữu cơ có thể là cơ thể con người. Đó thực sự là mối đe dọa lớn nhất, khi các robot nano tự tạo ra năng lượng bằng cách ăn các chất hữu cơ từ cây cối và động vật, có thể là cả con người.7.5 Có lẽ chúng ta nên bắt đầu...Có lẽ chúng ta nên bắt đầu cẩn thận ngay từ bây giờ."</w:t>
      </w:r>
    </w:p>
    <w:p>
      <w:r>
        <w:t>Xem thêm</w:t>
      </w:r>
    </w:p>
    <w:p>
      <w:r>
        <w:t>Nhận thức nhân tạo một lĩnh vực trong khoa học nhận thức</w:t>
      </w:r>
    </w:p>
    <w:p>
      <w:r>
        <w:t>Trí tuệ nhân tạo và bầu cử sử dụng và tác động của AI đến các cuộc bầu cử chính trị</w:t>
      </w:r>
    </w:p>
    <w:p>
      <w:r>
        <w:t>Phát hiện nội dung trí tuệ nhân tạo phần mềm xác định nội dung do AI tạo ra</w:t>
      </w:r>
    </w:p>
    <w:p>
      <w:r>
        <w:t>Hiệp hội phát triển trí tuệ nhân tạo AAAI</w:t>
      </w:r>
    </w:p>
    <w:p>
      <w:r>
        <w:t>Thuật toán lựa chọn hành vi thuật toán lựa chọn hành động cho các tác nhân thông minh</w:t>
      </w:r>
    </w:p>
    <w:p>
      <w:r>
        <w:t>Tự động hóa quy trình kinh doanh tự động hóa các quy trình kinh doanh</w:t>
      </w:r>
    </w:p>
    <w:p>
      <w:r>
        <w:t>Lập luận theo tình huống quy trình giải vụ việc mới dựa trên lời giải của những vụ việc trước đóPages displaying wikidata descriptions as a fallback</w:t>
      </w:r>
    </w:p>
    <w:p>
      <w:r>
        <w:t>Trí tuệ tính toán khả năng máy tính để học một nhiệm vụ cụ thể từ dữ liệu hoặc quan sát thực nghiệm</w:t>
      </w:r>
    </w:p>
    <w:p>
      <w:r>
        <w:t>Bất tử số khái niệm giả định về việc lưu trữ một tính cách dưới dạng kỹ thuật số</w:t>
      </w:r>
    </w:p>
    <w:p>
      <w:r>
        <w:t>Thuật toán đột sinh thuật toán thể hiện hành vi đột sinh</w:t>
      </w:r>
    </w:p>
    <w:p>
      <w:r>
        <w:t>Sự nữ hoá của công nghệ AI thiên kiến giới tính trong công nghệ số</w:t>
      </w:r>
    </w:p>
    <w:p>
      <w:r>
        <w:t>Thuật ngữ trí tuệ nhân tạo danh sách các định nghĩa về thuật ngữ và khái niệm thường được sử dụng trong nghiên cứu trí tuệ nhân tạo</w:t>
      </w:r>
    </w:p>
    <w:p>
      <w:r>
        <w:t>Tăng cường thông minh sử dụng công nghệ thông tin để tăng cường trí thông minh con người</w:t>
      </w:r>
    </w:p>
    <w:p>
      <w:r>
        <w:t>Tác nhân thông minh tác tử phần mềm mà hoạt động tự độngPages displaying wikidata descriptions as a fallback</w:t>
      </w:r>
    </w:p>
    <w:p>
      <w:r>
        <w:t>Tự động hóa thông minh Quy trình phần mềm kết hợp tự động hóa quy trình bằng robot và trí tuệ nhân tạo</w:t>
      </w:r>
    </w:p>
    <w:p>
      <w:r>
        <w:t>Danh sách sách về trí tuệ nhân tạo</w:t>
      </w:r>
    </w:p>
    <w:p>
      <w:r>
        <w:t>Danh sách tạp chí trí tuệ nhân tạo</w:t>
      </w:r>
    </w:p>
    <w:p>
      <w:r>
        <w:t>Danh sách dự án trí tuệ nhân tạo</w:t>
      </w:r>
    </w:p>
    <w:p>
      <w:r>
        <w:t>Tải trí não lên máy tính quy trình giả định mô phỏng não bộ bằng kỹ thuật số</w:t>
      </w:r>
    </w:p>
    <w:p>
      <w:r>
        <w:t>Trí tuệ hữu cơ sử dụng tế bào não để tính toán thông minh</w:t>
      </w:r>
    </w:p>
    <w:p>
      <w:r>
        <w:t>Tự động hóa quy trình bằng robot hình thức công nghệ tự động hóa quy trình kinh doanh</w:t>
      </w:r>
    </w:p>
    <w:p>
      <w:r>
        <w:t>The Last Day tiểu thuyết khoa học xứ Wales của Owain Owain</w:t>
      </w:r>
    </w:p>
    <w:p>
      <w:r>
        <w:t>Máy tính Wetware máy tính được cấu tạo từ vật liệu hữu cơ</w:t>
      </w:r>
    </w:p>
    <w:p>
      <w:r>
        <w:t>DARWIN EU - một sáng kiến của Liên minh châu u do Cơ quan Y tế Châu u (EMA) phối hợp thực hiện nhằm tạo ra và sử dụng bằng chứng thực tế (RWE) để hỗ trợ việc đánh giá và giám sát thuốc trên toàn châu u.7.6 Ethical concerns have been raised about AI's...Ethical concerns have been raised about AI's long-term effects and potential existential risks, prompting discussions about regulatory policies to ensure the safety and benefits of the technology.</w:t>
      </w:r>
    </w:p>
    <w:p>
      <w:r>
        <w:t>Goals</w:t>
      </w:r>
    </w:p>
    <w:p>
      <w:r>
        <w:t>The general problem of simulating (or creating) intelligence has been broken into subproblems. These consist of particular traits or capabilities that researchers expect an intelligent system to display. The traits described below have received the most attention and cover the scope of AI research.</w:t>
      </w:r>
    </w:p>
    <w:p>
      <w:r>
        <w:t>Reasoning and problem-solving</w:t>
      </w:r>
    </w:p>
    <w:p>
      <w:r>
        <w:t>Early researchers developed algorithms that imitated step-by-step reasoning that humans use when they solve puzzles or make logical deductions.7.7 Tìm hiểu về Is The AbilityPerception</w:t>
      </w:r>
    </w:p>
    <w:p>
      <w:r>
        <w:t>Machine perception is the ability to use input from sensors (such as cameras, microphones, wireless signals, active lidar, sonar, radar, and tactile sensors) to deduce aspects of the world. Computer vision is the ability to analyze visual input.</w:t>
      </w:r>
    </w:p>
    <w:p>
      <w:r>
        <w:t>The field includes speech recognition, image classification, facial recognition, object recognition, object tracking, and robotic perception.</w:t>
      </w:r>
    </w:p>
    <w:p>
      <w:r>
        <w:t>Social intelligence</w:t>
      </w:r>
    </w:p>
    <w:p>
      <w:r>
        <w:t>Affective computing is a field that comprises systems that recognize, interpret, process, or simulate human feeling, emotion, and mood.7.8 Tìm hiểu về Law Named AfterThe transistor density in integrated circuits has been observed to roughly double every 18 months a trend known as Moore's law, named after the Intel co-founder Gordon Moore, who first identified it. Improvements in GPUs have been even faster, a trend sometimes called Huang's law, named after Nvidia co-founder and CEO Jensen Huang.7.9 Copilot Search provides AI-generated summaries and step-by-step...Copilot Search provides AI-generated summaries and step-by-step reasoning based of information from web publishers, ranked in Bing Search.</w:t>
      </w:r>
    </w:p>
    <w:p>
      <w:r>
        <w:t>For safety, Copilot uses AI-based classifiers and filters to reduce potentially harmful content.</w:t>
      </w:r>
    </w:p>
    <w:p>
      <w:r>
        <w:t>Google officially pushed its AI Search at its Google I/O event on 20 May 2025. It keeps people looking at Google instead of clicking on a search result. AI Overviews uses Gemini 2.5 to provide contextual answers to user queries based on web content.</w:t>
      </w:r>
    </w:p>
    <w:p>
      <w:r>
        <w:t>Sexuality</w:t>
      </w:r>
    </w:p>
    <w:p>
      <w:r>
        <w:t>Applications of AI in this domain include AI-enabled menstruation and fertility trackers that analyze user data to offer predictions, AI-integrated sex toys (e.g., teledildonics), AI-generated sexual education content, and AI agents that simulate sexual and romantic partners (e.g., Replika).7.10 AI is also used for the production...AI is also used for the production of non-consensual deepfake pornography, raising significant ethical and legal concerns.</w:t>
      </w:r>
    </w:p>
    <w:p>
      <w:r>
        <w:t>AI technologies have also been used to attempt to identify online gender-based violence and online sexual grooming of minors.</w:t>
      </w:r>
    </w:p>
    <w:p>
      <w:r>
        <w:t>Other industry-specific tasks</w:t>
      </w:r>
    </w:p>
    <w:p>
      <w:r>
        <w:t>There are also thousands of successful AI applications used to solve specific problems for specific industries or institutions. In a 2017 survey, one in five companies reported having incorporated "AI" in some offerings or processes. A few examples are energy storage, medical diagnosis, military logistics, applications that predict the result of judicial decisions, foreign policy, or supply chain management.</w:t>
      </w:r>
    </w:p>
    <w:p>
      <w:r>
        <w:t>AI applications for evacuation and disaster management are growing.7.11 Tìm hiểu về Ai HasAI has been used to investigate patterns in large-scale and small-scale evacuations using historical data from GPS, videos or social media. Furthermore, AI can provide real-time information on the evacuation conditions.</w:t>
      </w:r>
    </w:p>
    <w:p>
      <w:r>
        <w:t>In agriculture, AI has helped farmers to increase yield and identify areas that need irrigation, fertilization, pesticide treatments. Agronomists use AI to conduct research and development. AI has been used to predict the ripening time for crops such as tomatoes, monitor soil moisture, operate agricultural robots, conduct predictive analytics, classify livestock pig call emotions, automate greenhouses, detect diseases and pests, and save water.7.12 During the 2024 Indian electionsDuring the 2024 Indian elections, US 50 million was spent on authorized AI-generated content, notably by creating deepfakes of allied (including sometimes deceased) politicians to better engage with voters, and by translating speeches to various local languages.</w:t>
      </w:r>
    </w:p>
    <w:p>
      <w:r>
        <w:t>Ethics</w:t>
      </w:r>
    </w:p>
    <w:p>
      <w:r>
        <w:t>AI has potential benefits and potential risks. AI may be able to advance science and find solutions for serious problems: Demis Hassabis of DeepMind hopes to "solve intelligence, and then use that to solve everything else". However, as the use of AI has become widespread, several unintended consequences and risks have been identified. In-production systems can sometimes not factor ethics and bias into their AI training processes, especially when the AI algorithms are inherently unexplainable in deep learning.7.13 Risks and harm Privacy and copyright Machine...Risks and harm</w:t>
      </w:r>
    </w:p>
    <w:p>
      <w:r>
        <w:t>Privacy and copyright</w:t>
      </w:r>
    </w:p>
    <w:p>
      <w:r>
        <w:t>Machine learning algorithms require large amounts of data. The techniques used to acquire this data have raised concerns about privacy, surveillance and copyright.</w:t>
      </w:r>
    </w:p>
    <w:p>
      <w:r>
        <w:t>AI-powered devices and services, such as virtual assistants and IoT products, continuously collect personal information, raising concerns about intrusive data gathering and unauthorized access by third parties. The loss of privacy is further exacerbated by AI's ability to process and combine vast amounts of data, potentially leading to a surveillance society where individual activities are constantly monitored and analyzed without adequate safeguards or transparency.</w:t>
      </w:r>
    </w:p>
    <w:p>
      <w:r>
        <w:t>Sensitive user data collected may include online activity records, geolocation data, video, or audio.7.14 Brian Christian wrote that experts have pivoted...Brian Christian wrote that experts have pivoted "from the question of 'what they know' to the question of 'what they're doing with it'."</w:t>
      </w:r>
    </w:p>
    <w:p>
      <w:r>
        <w:t>Generative AI is often trained on unlicensed copyrighted works, including in domains such as images or computer code; the output is then used under the rationale of "fair use". Experts disagree about how well and under what circumstances this rationale will hold up in courts of law; relevant factors may include "the purpose and character of the use of the copyrighted work" and "the effect upon the potential market for the copyrighted work". Website owners can indicate that they do not want their content scraped via a "robots.txt" file. However, some companies will scrape content regardless because the robots.txt file has no real authority.7.15 Tìm hiểu về PowerPower needs and environmental impacts</w:t>
      </w:r>
    </w:p>
    <w:p>
      <w:r>
        <w:t>In January 2024, the International Energy Agency (IEA) released Electricity 2024, Analysis and Forecast to 2026, forecasting electric power use. This is the first IEA report to make projections for data centers and power consumption for artificial intelligence and cryptocurrency. The report states that power demand for these uses might double by 2026, with additional electric power usage equal to electricity used by the whole Japanese nation.</w:t>
      </w:r>
    </w:p>
    <w:p>
      <w:r>
        <w:t>Prodigious power consumption by AI is responsible for the growth of fossil fuel use, and might delay closings of obsolete, carbon-emitting coal energy facilities.7.16 AI pioneer and Nobel Prize-winning computer scientist...AI pioneer and Nobel Prize-winning computer scientist Geoffrey Hinton expressed concern about AI enabling "authoritarian leaders to manipulate their electorates" on a large scale, among other risks. The ability to influence electorates has been proved in at least one study. This same study shows more inaccurate statements from the models when they advocate for candidates of the political right.</w:t>
      </w:r>
    </w:p>
    <w:p>
      <w:r>
        <w:t>AI researchers at Microsoft, OpenAI, universities and other organisations have suggested using "personhood credentials" as a way to overcome online deception enabled by AI models.</w:t>
      </w:r>
    </w:p>
    <w:p>
      <w:r>
        <w:t>Algorithmic bias and fairness</w:t>
      </w:r>
    </w:p>
    <w:p>
      <w:r>
        <w:t>Machine learning applications can be biased if they learn from biased data. The developers may not be aware that the bias exists.7.17 Discriminatory behavior by some LLMs can be...Discriminatory behavior by some LLMs can be observed in their output. Bias can be introduced by the way training data is selected and by the way a model is deployed. If a biased algorithm is used to make decisions that can seriously harm people (as it can in medicine, finance, recruitment, housing or policing) then the algorithm may cause discrimination. The field of fairness studies how to prevent harms from algorithmic biases.</w:t>
      </w:r>
    </w:p>
    <w:p>
      <w:r>
        <w:t>On 28 June 2015, Google Photos's new image labeling feature mistakenly identified Jacky Alcine and a friend as "gorillas" because they were black. The system was trained on a dataset that contained very few images of black people, a problem called "sample size disparity". Google "fixed" this problem by preventing the system from labelling anything as a "gorilla".7.18 The most relevant notions of fairness may...The most relevant notions of fairness may depend on the context, notably the type of AI application and the stakeholders. The subjectivity in the notions of bias and fairness makes it difficult for companies to operationalize them. Having access to sensitive attributes such as race or gender is also considered by many AI ethicists to be necessary in order to compensate for biases, but it may conflict with anti-discrimination laws.</w:t>
      </w:r>
    </w:p>
    <w:p>
      <w:r>
        <w:t>At the 2022 ACM Conference on Fairness, Accountability, and Transparency a paper reported that a CLIP based (Contrastive Language-Image Pre-training) robotic system reproduced harmful gender and race linked stereotypes in a simulated manipulation task.7.19 For example, a system that could identify...For example, a system that could identify skin diseases better than medical professionals was found to actually have a strong tendency to classify images with a ruler as "cancerous", because pictures of malignancies typically include a ruler to show the scale. Another machine learning system designed to help effectively allocate medical resources was found to classify patients with asthma as being at "low risk" of dying from pneumonia. Having asthma is actually a severe risk factor, but since the patients having asthma would usually get much more medical care, they were relatively unlikely to die according to the training data. The correlation between asthma and low risk of dying from pneumonia was real, but misleading.7.20 All these technologies have been available since...All these technologies have been available since 2020 or earlier AI facial recognition systems are already being used for mass surveillance in China.</w:t>
      </w:r>
    </w:p>
    <w:p>
      <w:r>
        <w:t>There are many other ways in which AI is expected to help bad actors, some of which can not be foreseen. For example, machine-learning AI is able to design tens of thousands of toxic molecules in a matter of hours.</w:t>
      </w:r>
    </w:p>
    <w:p>
      <w:r>
        <w:t>Technological unemployment</w:t>
      </w:r>
    </w:p>
    <w:p>
      <w:r>
        <w:t>Economists have frequently highlighted the risks of redundancies from AI, and speculated about unemployment if there is no adequate social policy for full employment.</w:t>
      </w:r>
    </w:p>
    <w:p>
      <w:r>
        <w:t>In the past, technology has tended to increase rather than reduce total employment, but economists acknowledge that "we're in uncharted territory" with AI.7.21 A survey of economists showed disagreement about...A survey of economists showed disagreement about whether the increasing use of robots and AI will cause a substantial increase in long-term unemployment, but they generally agree that it could be a net benefit if productivity gains are redistributed. Risk estimates vary; for example, in the 2010s, Michael Osborne and Carl Benedikt Frey estimated 47% of U.S. jobs are at "high risk" of potential automation, while an OECD report classified only 9% of U.S. jobs as "high risk". The methodology of speculating about future employment levels has been criticised as lacking evidential foundation, and for implying that technology, rather than social policy, creates unemployment, as opposed to redundancies.7.22 In April 2023, it was reported that...In April 2023, it was reported that 70% of the jobs for Chinese video game illustrators had been eliminated by generative artificial intelligence.</w:t>
      </w:r>
    </w:p>
    <w:p>
      <w:r>
        <w:t>Unlike previous waves of automation, many middle-class jobs may be eliminated by artificial intelligence; The Economist stated in 2015 that "the worry that AI could do to white-collar jobs what steam power did to blue-collar ones during the Industrial Revolution" is "worth taking seriously". Jobs at extreme risk range from paralegals to fast food cooks, while job demand is likely to increase for care-related professions ranging from personal healthcare to the clergy.7.23 This could, as physicist Stephen Hawking stated,...This could, as physicist Stephen Hawking stated, "spell the end of the human race". This scenario has been common in science fiction, when a computer or robot suddenly develops a human-like "self-awareness" (or "sentience" or "consciousness") and becomes a malevolent character. These sci-fi scenarios are misleading in several ways.</w:t>
      </w:r>
    </w:p>
    <w:p>
      <w:r>
        <w:t>First, AI does not require human-like sentience to be an existential risk. Modern AI programs are given specific goals and use learning and intelligence to achieve them. Philosopher Nick Bostrom argued that if one gives almost any goal to a sufficiently powerful AI, it may choose to destroy humanity to achieve it (he used the example of an automated paperclip factory that destroys the world to get more iron for paperclips).7.24 Stuart Russell gives the example of household...Stuart Russell gives the example of household robot that tries to find a way to kill its owner to prevent it from being unplugged, reasoning that "you can't fetch the coffee if you're dead." In order to be safe for humanity, a superintelligence would have to be genuinely aligned with humanity's morality and values so that it is "fundamentally on our side".</w:t>
      </w:r>
    </w:p>
    <w:p>
      <w:r>
        <w:t>Second, Yuval Noah Harari argues that AI does not require a robot body or physical control to pose an existential risk. The essential parts of civilization are not physical. Things like ideologies, law, government, money and the economy are built on language; they exist because there are stories that billions of people believe.7.25 The current prevalence of misinformation suggests that...The current prevalence of misinformation suggests that an AI could use language to convince people to believe anything, even to take actions that are destructive. Geoffrey Hinton said in 2025 that modern AI is particularly "good at persuasion" and getting better all the time. He asks "Suppose you wanted to invade the capital of the US. Do you have to go there and do it yourself? No. You just have to be good at persuasion."</w:t>
      </w:r>
    </w:p>
    <w:p>
      <w:r>
        <w:t>The opinions amongst experts and industry insiders are mixed, with sizable fractions both concerned and unconcerned by risk from eventual superintelligent AI.7.26 Tìm hiểu về In Order ToPersonalities such as Stephen Hawking, Bill Gates, and Elon Musk, as well as AI pioneers such as Geoffrey Hinton, Yoshua Bengio, Stuart Russell, Demis Hassabis, and Sam Altman, have expressed concerns about existential risk from AI.</w:t>
      </w:r>
    </w:p>
    <w:p>
      <w:r>
        <w:t>In May 2023, Geoffrey Hinton announced his resignation from Google in order to be able to "freely speak out about the risks of AI" without "considering how this impacts Google". He notably mentioned risks of an AI takeover, and stressed that in order to avoid the worst outcomes, establishing safety guidelines will require cooperation among those competing in use of AI.7.27 Tìm hiểu về In Many LeadingIn 2023, many leading AI experts endorsed the joint statement that "Mitigating the risk of extinction from AI should be a global priority alongside other societal-scale risks such as pandemics and nuclear war".</w:t>
      </w:r>
    </w:p>
    <w:p>
      <w:r>
        <w:t>Some other researchers were more optimistic.7.28 AI pioneer Jürgen Schmidhuber did not sign...AI pioneer Jürgen Schmidhuber did not sign the joint statement, emphasising that in 95% of all cases, AI research is about making "human lives longer and healthier and easier." While the tools that are now being used to improve lives can also be used by bad actors, "they can also be used against the bad actors." Andrew Ng also argued that "it's a mistake to fall for the doomsday hype on AI and that regulators who do will only benefit vested interests." Yann LeCun ", a Turing Award winner, disagreed with the idea that AI will subordinate humans "simply because they are smarter, let alone destroy ", "scoff at his peers' dystopian scenarios of supercharged misinformation and even, eventually, human extinction." In the early 2010s, experts argued that the risks are too distant in the future to warrant research or that humans will be valuable from the perspective of a superintelligent machine.7.29 However, after 2016, the study of current...However, after 2016, the study of current and future risks and possible solutions became a serious area of research.</w:t>
      </w:r>
    </w:p>
    <w:p>
      <w:r>
        <w:t>Ethical machines and alignment</w:t>
      </w:r>
    </w:p>
    <w:p>
      <w:r>
        <w:t>Friendly AI are machines that have been designed from the beginning to minimize risks and to make choices that benefit humans. Eliezer Yudkowsky, who coined the term, argues that developing friendly AI should be a higher research priority: it may require a large investment and it must be completed before AI becomes an existential risk.</w:t>
      </w:r>
    </w:p>
    <w:p>
      <w:r>
        <w:t>Machines with intelligence have the potential to use their intelligence to make ethical decisions. The field of machine ethics provides machines with ethical principles and procedures for resolving ethical dilemmas.7.30 An AI framework such as the Care and Act FrameworkAn AI framework such as the Care and Act Framework, developed by the Alan Turing Institute and based on the SUM values, outlines four main ethical dimensions, defined as follows:</w:t>
      </w:r>
    </w:p>
    <w:p>
      <w:r>
        <w:t>Respect the dignity of individual people</w:t>
      </w:r>
    </w:p>
    <w:p>
      <w:r>
        <w:t>Connect with other people sincerely, openly, and inclusively</w:t>
      </w:r>
    </w:p>
    <w:p>
      <w:r>
        <w:t>Care for the wellbeing of everyone</w:t>
      </w:r>
    </w:p>
    <w:p>
      <w:r>
        <w:t>Protect social values, justice, and the public interest</w:t>
      </w:r>
    </w:p>
    <w:p>
      <w:r>
        <w:t>Other developments in ethical frameworks include those decided upon during the Asilomar Conference, the Montreal Declaration for Responsible AI, and the IEEE's Ethics of Autonomous Systems initiative, among others; however, these principles are not without criticism, especially regarding the people chosen to contribute to these frameworks.7.31 In 2023, the United Nations also launched...In 2023, the United Nations also launched an advisory body to provide recommendations on AI governance; the body comprises technology company executives, government officials and academics. On 1 August 2024, the EU Artificial Intelligence Act entered into force, establishing the first comprehensive EU-wide AI regulation. In 2024, the Council of Europe created the first international legally binding treaty on AI, called the "Framework Convention on Artificial Intelligence and Human Rights, Democracy and the Rule of Law". It was adopted by the European Union, the United States, the United Kingdom, and other signatories.7.32 In a 2022 Ipsos surveyIn a 2022 Ipsos survey, attitudes towards AI varied greatly by country; 78% of Chinese citizens, but only 35% of Americans, agreed that "products and services using AI have more benefits than drawbacks". A 2023 Reuters/Ipsos poll found that 61% of Americans agree, and 22% disagree, that AI poses risks to humanity. In a 2023 Fox News poll, 35% of Americans thought it "very important", and an additional 41% thought it "somewhat important", for the federal government to regulate AI, versus 13% responding "not very important" and 8% responding "not at all important".</w:t>
      </w:r>
    </w:p>
    <w:p>
      <w:r>
        <w:t>In November 2023, the first global AI Safety Summit was held in Bletchley Park in the UK to discuss the near and far term risks of AI and the possibility of mandatory and voluntary regulatory frameworks.7.33 According to AI ImpactsAccording to AI Impacts, about US 50 billion annually was invested in "AI" around 2022 in the U.S. alone and about 20% of the new U.S. Computer Science PhD graduates have specialized in "AI". About 800,000 "AI"-related U.S. job openings existed in 2022. According to PitchBook research, 22% of newly funded startups in 2024 claimed to be AI companies.</w:t>
      </w:r>
    </w:p>
    <w:p>
      <w:r>
        <w:t>Philosophy</w:t>
      </w:r>
    </w:p>
    <w:p>
      <w:r>
        <w:t>Philosophical debates have historically sought to determine the nature of intelligence and how to make intelligent machines. Another major focus has been whether machines can be conscious, and the associated ethical implications. Many other topics in philosophy are relevant to AI, such as epistemology and free will.7.34 For example, debates center on whether machines...For example, debates center on whether machines can genuinely understand meaning, whether they possess autonomous decision-making capabilities, and to what extent their actions can be considered intentional rather than merely the result of algorithmic processes. Rapid advancements have intensified public discussions on the philosophy and ethics of AI.</w:t>
      </w:r>
    </w:p>
    <w:p>
      <w:r>
        <w:t>Defining artificial intelligence</w:t>
      </w:r>
    </w:p>
    <w:p>
      <w:r>
        <w:t>Alan Turing wrote in 1950 "I propose to consider the question 'can machines think'?" He advised changing the question from whether a machine "thinks", to "whether or not it is possible for machinery to show intelligent behaviour". He devised the Turing test, which measures the ability of a machine to simulate human conversation.7.35 Tìm hiểu về DebateThere has been debate over whether large language models exhibit genuine intelligence or merely simulate it by imitating human text.</w:t>
      </w:r>
    </w:p>
    <w:p>
      <w:r>
        <w:t>Legal definitions</w:t>
      </w:r>
    </w:p>
    <w:p>
      <w:r>
        <w:t>Aside from philosophical debate, there is also an ongoing legal and policy debate about how to define AI in regulation and technical standards without sweeping in non AI systems. The International Organization for Standardization describes an AI system as a "an engineered system that generates outputs such as content, forecasts, recommendations, or decisions for a given set of human defined objectives, and can operate with varying levels of automation".7.36 The EU AI Act defines an AI...The EU AI Act defines an AI system as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 In the United States, influential but non binding guidance such as the National Institute of Standards and Technology's AI Risk Management Framework describes an "AI system" as "an engineered or machine-based system that can, for a given set of objectives, generate outputs such as predictions, recommendations, or decisions influencing real or virtual environments.7.37 Critics argue that these questions may have...Critics argue that these questions may have to be revisited by future generations of AI researchers.</w:t>
      </w:r>
    </w:p>
    <w:p>
      <w:r>
        <w:t>Symbolic AI and its limits</w:t>
      </w:r>
    </w:p>
    <w:p>
      <w:r>
        <w:t>Symbolic AI (or "GOFAI") simulated the high-level conscious reasoning that people use when they solve puzzles, express legal reasoning and do mathematics. They were highly successful at "intelligent" tasks such as algebra or IQ tests. In the 1960s, Newell and Simon proposed the physical symbol systems hypothesis: "A physical symbol system has the necessary and sufficient means of general intelligent action."</w:t>
      </w:r>
    </w:p>
    <w:p>
      <w:r>
        <w:t>However, the symbolic approach failed on many tasks that humans solve easily, such as learning, recognizing an object or commonsense reasoning.7.38 Moravec's paradox is the discovery that high-level...Moravec's paradox is the discovery that high-level "intelligent" tasks were easy for AI, but low level "instinctive" tasks were extremely difficult. Philosopher Hubert Dreyfus had argued since the 1960s that human expertise depends on unconscious instinct rather than conscious symbol manipulation, and on having a "feel" for the situation, rather than explicit symbolic knowledge. Although his arguments had been ridiculed and ignored when they were first presented, eventually, AI research came to agree with him.</w:t>
      </w:r>
    </w:p>
    <w:p>
      <w:r>
        <w:t>The issue is not resolved: sub-symbolic reasoning can make many of the same inscrutable mistakes that human intuition does, such as algorithmic bias.7.39 Sapience (a set of capacities related to high intelligenceSapience (a set of capacities related to high intelligence, such as discernment or self-awareness) may provide another moral basis for AI rights. Robot rights are also sometimes proposed as a practical way to integrate autonomous agents into society.</w:t>
      </w:r>
    </w:p>
    <w:p>
      <w:r>
        <w:t>In 2017, the European Union considered granting "electronic personhood" to some of the most capable AI systems. Similarly to the legal status of companies, it would have conferred rights but also responsibilities. Critics argued in 2018 that granting rights to AI systems would downplay the importance of human rights, and that legislation should focus on user needs rather than speculative futuristic scenarios. They also noted that robots lacked the autonomy to take part in society on their own.</w:t>
      </w:r>
    </w:p>
    <w:p>
      <w:r>
        <w:t>Progress in AI increased interest in the topic.7.40 Isaac Asimov introduced the Three Laws of...Isaac Asimov introduced the Three Laws of Robotics in many stories, most notably with the "Multivac" super-intelligent computer. Asimov's laws are often brought up during lay discussions of machine ethics; while almost all artificial intelligence researchers are familiar with Asimov's laws through popular culture, they generally consider the laws useless for many reasons, one of which is their ambiguity.</w:t>
      </w:r>
    </w:p>
    <w:p>
      <w:r>
        <w:t>Several works use AI to force us to confront the fundamental question of what makes us human, showing us artificial beings that have the ability to feel, and thus to suffer. This appears in Karel Čapek's R.U.R., the films A.I. Artificial Intelligence and Ex Machina, as well as the novel Do Androids Dream of Electric Sheep?, by Philip K. Dick.</w:t>
      </w:r>
    </w:p>
    <w:p>
      <w:r>
        <w:t>Chương 8: Các chủ đề mở rộng khác</w:t>
      </w:r>
    </w:p>
    <w:p>
      <w:r>
        <w:t>8.1 Talk to William Shakespeare - William Shakespeare...Talk to William Shakespeare - William Shakespeare chatbot</w:t>
      </w:r>
    </w:p>
    <w:p>
      <w:r>
        <w:t>Chesperito - Một chat/infobot về windows95 channel trên mang DALnet IRC.</w:t>
      </w:r>
    </w:p>
    <w:p>
      <w:r>
        <w:t>Drivatar, một chương trình học cách lái xe đua bằng cách xem các xe đua khác, phát triển cho trò chơi điện tử Forza Motorsport</w:t>
      </w:r>
    </w:p>
    <w:p>
      <w:r>
        <w:t>Tiểu Độ - một Robot có trí tuệ nhân tạo thuộc hãng Baidu từng tham gia chương trình Siêu Trí Tuệ Trung Quốc (mùa 4) và đoạt giải</w:t>
      </w:r>
    </w:p>
    <w:p>
      <w:r>
        <w:t>Các nhà nghiên cứu AI</w:t>
      </w:r>
    </w:p>
    <w:p>
      <w:r>
        <w:t>Trên thế giới có rất nhiều các nhà nghiên cứu trí tuệ nhân tạo làm việc tại hàng trăm viện nghiên cứu và công ty.8.2 Tìm hiểu về KnowledgeKnowledge bases need to represent things such as objects, properties, categories, and relations between objects; situations, events, states, and time; causes and effects; knowledge about knowledge (what we know about what other people know); default reasoning (things that humans assume are true until they are told differently and will remain true even when other facts are changing); and many other aspects and domains of knowledge.</w:t>
      </w:r>
    </w:p>
    <w:p>
      <w:r>
        <w:t>Among the most difficult problems in knowledge representation are the breadth of commonsense knowledge (the set of atomic facts that the average person knows is enormous); and the sub-symbolic form of most commonsense knowledge (much of what people know is not represented as "facts" or "statements" that they could express verbally).8.3 For each possible actionFor each possible action, it can calculate the "expected utility": the utility of all possible outcomes of the action, weighted by the probability that the outcome will occur. It can then choose the action with the maximum expected utility.</w:t>
      </w:r>
    </w:p>
    <w:p>
      <w:r>
        <w:t>In classical planning, the agent knows exactly what the effect of any action will be. In most real-world problems, however, the agent may not be certain about the situation they are in (it is "unknown" or "unobservable") and it may not know for certain what will happen after each possible action (it is not "deterministic"). It must choose an action by making a probabilistic guess and then reassess the situation to see if the action worked.8.4 Given a problem and a set of premisesGiven a problem and a set of premises, problem-solving reduces to searching for a proof tree whose root node is labelled by a solution of the problem and whose leaf nodes are labelled by premises or axioms. In the case of Horn clauses, problem-solving search can be performed by reasoning forwards from the premises or backwards from the problem. In the more general case of the clausal form of first-order logic, resolution is a single, axiom-free rule of inference, in which a problem is solved by proving a contradiction from premises that include the negation of the problem to be solved.</w:t>
      </w:r>
    </w:p>
    <w:p>
      <w:r>
        <w:t>Inference in both Horn clause logic and first-order logic is undecidable, and therefore intractable.8.5 The sudden success of deep learning in...The sudden success of deep learning in 2012 2015 did not occur because of some new discovery or theoretical breakthrough (deep neural networks and backpropagation had been described by many people, as far back as the 1950s) but because of two factors: the incredible increase in computer power (including the hundred-fold increase in speed by switching to GPUs) and the availability of vast amounts of training data, especially the giant curated datasets used for benchmark testing, such as ImageNet.</w:t>
      </w:r>
    </w:p>
    <w:p>
      <w:r>
        <w:t>GPT</w:t>
      </w:r>
    </w:p>
    <w:p>
      <w:r>
        <w:t>Generative pre-trained transformers (GPT) are large language models (LLMs) that generate text based on the semantic relationships between words in sentences. Text-based GPT models are pre-trained on a large corpus of text that can be from the Internet.8.6 DeepMind developed increasingly generalistic reinforcement learning models,...DeepMind developed increasingly generalistic reinforcement learning models, such as with MuZero, which could be trained to play chess, Go, or Atari games. In 2019, DeepMind's AlphaStar achieved grandmaster level in StarCraft II, a particularly challenging real-time strategy game that involves incomplete knowledge of what happens on the map. In 2021, an AI agent competed in a PlayStation Gran Turismo competition, winning against four of the world's best Gran Turismo drivers using deep reinforcement learning. In 2024, Google DeepMind introduced SIMA, a type of AI capable of autonomously playing nine previously unseen open-world video games by observing screen output, as well as executing short, specific tasks in response to natural language instructions.8.7 Tìm hiểu về Have Been DevelopedAlternatively, dedicated models for mathematical problem solving with higher precision for the outcome including proof of theorems have been developed such as AlphaTensor, AlphaGeometry, AlphaProof and AlphaEvolve all from Google DeepMind, Llemma from EleutherAI or Julius.</w:t>
      </w:r>
    </w:p>
    <w:p>
      <w:r>
        <w:t>When natural language is used to describe mathematical problems, converters can transform such prompts into a formal language such as Lean to define mathematical tasks. The experimental model Gemini Deep Think accepts natural language prompts directly and achieved gold medal results in the International Math Olympiad of 2025.</w:t>
      </w:r>
    </w:p>
    <w:p>
      <w:r>
        <w:t>Some models have been developed to solve challenging problems and reach good results in benchmark tests, others to serve as educational tools in mathematics.8.8 A 2024 Goldman Sachs Research PaperA 2024 Goldman Sachs Research Paper, AI Data Centers and the Coming US Power Demand Surge, found "US power demand (is) likely to experience growth not seen in a generation...." and forecasts that, by 2030, US data centers will consume 8% of US power, as opposed to 3% in 2022, presaging growth for the electrical power generation industry by a variety of means. Data centers' need for more and more electrical power is such that they might max out the electrical grid. The Big Tech companies counter that AI can be used to maximize the utilization of the grid by all.</w:t>
      </w:r>
    </w:p>
    <w:p>
      <w:r>
        <w:t>In 2024, the Wall Street Journal reported that big AI companies have begun negotiations with the US nuclear power providers to provide electricity to the data centers.8.9 If approved (this will be the first...If approved (this will be the first ever US re-commissioning of a nuclear plant), over 835 megawatts of power enough for 800,000 homes of energy will be produced. The cost for re-opening and upgrading is estimated at US 1.6 billion and is dependent on tax breaks for nuclear power contained in the 2022 US Inflation Reduction Act. The US government and the state of Michigan are investing almost US 2 billion to reopen the Palisades Nuclear reactor on Lake Michigan. Closed since 2022, the plant is planned to be reopened in October 2025. The Three Mile Island facility will be renamed the Crane Clean Energy Center after Chris Crane, a nuclear proponent and former CEO of Exelon who was responsible for Exelon's spinoff of Constellation.8.10 After the last approval in September 2023After the last approval in September 2023, Taiwan suspended the approval of data centers north of Taoyuan with a capacity of more than 5 MW in 2024, due to power supply shortages. Taiwan aims to phase out nuclear power by 2025. On the other hand, Singapore imposed a ban on the opening of data centers in 2019 due to electric power, but in 2022, lifted this ban.</w:t>
      </w:r>
    </w:p>
    <w:p>
      <w:r>
        <w:t>Although most nuclear plants in Japan have been shut down after the 2011 Fukushima nuclear accident, according to an October 2024 Bloomberg article in Japanese, cloud gaming services company Ubitus, in which Nvidia has a stake, is looking for land in Japan near a nuclear power plant for a new data center for generative AI. Ubitus CEO Wesley Kuo said nuclear power plants are the most efficient, cheap and stable power for AI.8.11 general AI AI researchers are divided as...general AI</w:t>
      </w:r>
    </w:p>
    <w:p>
      <w:r>
        <w:t>AI researchers are divided as to whether to pursue the goals of artificial general intelligence and superintelligence directly or to solve as many specific problems as possible (narrow AI) in hopes these solutions will lead indirectly to the field's long-term goals. General intelligence is difficult to define and difficult to measure, and modern AI has had more verifiable successes by focusing on specific problems with specific solutions. The sub-field of artificial general intelligence studies this area exclusively.</w:t>
      </w:r>
    </w:p>
    <w:p>
      <w:r>
        <w:t>Machine consciousness, sentience, and mind</w:t>
      </w:r>
    </w:p>
    <w:p>
      <w:r>
        <w:t>There is no settled consensus in philosophy of mind on whether a machine can have a mind, consciousness and mental states in the same sense that human beings do.8.12 This issue considers the internal experiences of...This issue considers the internal experiences of the machine, rather than its external behavior. Mainstream AI research considers this issue irrelevant because it does not affect the goals of the field: to build machines that can solve problems using intelligence. Russell and Norvig add that "he additional project of making a machine conscious in exactly the way humans are is not one that we are equipped to take on." However, the question has become central to the philosophy of mind. It is also typically the central question at issue in artificial intelligence in fiction.</w:t>
      </w:r>
    </w:p>
    <w:p>
      <w:r>
        <w:t>Consciousness</w:t>
      </w:r>
    </w:p>
    <w:p>
      <w:r>
        <w:t>David Chalmers identified two problems in understanding the mind, which he named the "hard" and "easy" problems of consciousness.8.13 In fiction Thought-capable artificial beings have appeared...In fiction</w:t>
      </w:r>
    </w:p>
    <w:p>
      <w:r>
        <w:t>Thought-capable artificial beings have appeared as storytelling devices since antiquity, and have been a persistent theme in science fiction.</w:t>
      </w:r>
    </w:p>
    <w:p>
      <w:r>
        <w:t>A common trope in these works began with Mary Shelley's Frankenstein, where a human creation becomes a threat to its masters. This includes such works as Arthur C. Clarke's and Stanley Kubrick's 2001: A Space Odyssey (both 1968), with HAL 9000, the murderous computer in charge of the Discovery One spaceship, as well as The Terminator (1984) and The Matrix (1999). In contrast, the rare loyal robots such as Gort from The Day the Earth Stood Still (1951) and Bishop from Aliens (1986) are less prominent in popular culture.8.14 Tìm hiểu về Artificial Intelligence In"Artificial Intelligence". In Fieser, James; Dowden, Bradley (eds.). Internet Encyclopedia of Philosophy. ISSN 2161-0002. OCLC 37741658.</w:t>
      </w:r>
    </w:p>
    <w:p>
      <w:r>
        <w:t>Chương 9: Phân tích ví dụ chuyên sâu</w:t>
      </w:r>
    </w:p>
    <w:p>
      <w:r>
        <w:t>Ví dụ 1: Artificial intelligence is the capability of the computational systems to perform tasks typically associated with human intelligence, such as learning, reasoning, problem-solving, perception, and decision-making. Artificial intelligence has been used in applications throughout industry and academia. Within the field of Artificial Intelligence, there are multiple subfields. The subfield of Machine learning has been used for various scientific and commercial purposes including language translation, image recognition, decision-making, credit scoring, and e-commerce. In recent years, there have been massive advancements in the field of generative artificial intelligence, which uses generative models to produce text, images, videos or other forms of data. Ví dụ 2: This article describes applications of AI in different sectors.</w:t>
      </w:r>
    </w:p>
    <w:p>
      <w:r>
        <w:t>Agriculture</w:t>
      </w:r>
    </w:p>
    <w:p>
      <w:r>
        <w:t>In agriculture, AI has been proposed as a way for farmers to identify areas that need irrigation, fertilization, or pesticide treatments to increase yields, thereby improving efficiency. AI has been used to attempt to classify livestock pig call emotions, automate greenhouses, detect diseases and pests, and optimize irrigation.</w:t>
      </w:r>
    </w:p>
    <w:p>
      <w:r>
        <w:t>Architecture and design...</w:t>
      </w:r>
    </w:p>
    <w:p>
      <w:r>
        <w:t>Chương 10: Thực hành và bài tập</w:t>
      </w:r>
    </w:p>
    <w:p>
      <w:r>
        <w:t>Phân tích các ví dụ thực tế về Trí Tuệ Nhân Tạo</w:t>
      </w:r>
    </w:p>
    <w:p>
      <w:r>
        <w:t>Liên hệ và ứng dụng trong lĩnh vực CNTT</w:t>
      </w:r>
    </w:p>
    <w:p>
      <w:r>
        <w:t>Nghiên cứu case study và bài tập nhóm</w:t>
      </w:r>
    </w:p>
    <w:p>
      <w:r>
        <w:t>Chương 11: Kiểm tra và đánh giá</w:t>
      </w:r>
    </w:p>
    <w:p>
      <w:r>
        <w:t>Hình thức 1: Câu hỏi trắc nghiệm (30%)</w:t>
      </w:r>
    </w:p>
    <w:p>
      <w:r>
        <w:t>Hình thức 2: Câu hỏi tự luận (40%)</w:t>
      </w:r>
    </w:p>
    <w:p>
      <w:r>
        <w:t>Hình thức 3: Bài tập thực hành (30%)</w:t>
      </w:r>
    </w:p>
    <w:p>
      <w:r>
        <w:t>4. Tài liệu tham khảo</w:t>
      </w:r>
    </w:p>
    <w:p>
      <w:r>
        <w:t>Wikipedia tiếng Việt/Anh - Trí Tuệ Nhân Tạo</w:t>
      </w:r>
    </w:p>
    <w:p>
      <w:r>
        <w:t>Giáo trình chuyên ngành CNTT</w:t>
      </w:r>
    </w:p>
    <w:p>
      <w:r>
        <w:t>Tài liệu trực tuyến và bài báo khoa học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