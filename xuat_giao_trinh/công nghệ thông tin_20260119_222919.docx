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GIÁO TRÌNH: CÔNG NGHỆ THÔNG TIN</w:t>
      </w:r>
    </w:p>
    <w:p/>
    <w:p>
      <w:r>
        <w:t xml:space="preserve">    &lt;hr&gt;</w:t>
      </w:r>
    </w:p>
    <w:p/>
    <w:p>
      <w:r>
        <w:t xml:space="preserve">    </w:t>
      </w:r>
    </w:p>
    <w:p>
      <w:r>
        <w:t>GIÁO TRÌNH: CÔNG NGHỆ THÔNG TIN</w:t>
      </w:r>
    </w:p>
    <w:p/>
    <w:p/>
    <w:p>
      <w:r>
        <w:t xml:space="preserve">    </w:t>
      </w:r>
    </w:p>
    <w:p>
      <w:r>
        <w:t>1. Thông tin học phần</w:t>
      </w:r>
    </w:p>
    <w:p/>
    <w:p>
      <w:r>
        <w:t xml:space="preserve">    </w:t>
      </w:r>
    </w:p>
    <w:p>
      <w:r>
        <w:t xml:space="preserve">        - Tên học phần: công nghệ thông tin</w:t>
      </w:r>
    </w:p>
    <w:p/>
    <w:p>
      <w:r>
        <w:t xml:space="preserve">        - Số tín chỉ: 3</w:t>
      </w:r>
    </w:p>
    <w:p/>
    <w:p>
      <w:r>
        <w:t xml:space="preserve">        - Đối tượng: Sinh viên CNTT</w:t>
      </w:r>
    </w:p>
    <w:p/>
    <w:p>
      <w:r>
        <w:t xml:space="preserve">        - Hình thức học: Lý thuyết + Thực hành</w:t>
      </w:r>
    </w:p>
    <w:p/>
    <w:p>
      <w:r>
        <w:t xml:space="preserve">    </w:t>
      </w:r>
    </w:p>
    <w:p/>
    <w:p>
      <w:r>
        <w:t xml:space="preserve">    </w:t>
      </w:r>
    </w:p>
    <w:p>
      <w:r>
        <w:t>2. Mục tiêu học phần (CLO)</w:t>
      </w:r>
    </w:p>
    <w:p/>
    <w:p>
      <w:r>
        <w:t xml:space="preserve">    </w:t>
      </w:r>
    </w:p>
    <w:p>
      <w:r>
        <w:t xml:space="preserve">        - CLO1: Hiểu khái niệm cơ bản về công nghệ thông tin</w:t>
      </w:r>
    </w:p>
    <w:p/>
    <w:p>
      <w:r>
        <w:t xml:space="preserve">        - CLO2: Phân tích vai trò và ứng dụng</w:t>
      </w:r>
    </w:p>
    <w:p/>
    <w:p>
      <w:r>
        <w:t xml:space="preserve">        - CLO3: Vận dụng vào thực tiễn</w:t>
      </w:r>
    </w:p>
    <w:p/>
    <w:p>
      <w:r>
        <w:t xml:space="preserve">    </w:t>
      </w:r>
    </w:p>
    <w:p/>
    <w:p>
      <w:r>
        <w:t xml:space="preserve">    </w:t>
      </w:r>
    </w:p>
    <w:p>
      <w:r>
        <w:t>3. Nội dung học phần</w:t>
      </w:r>
    </w:p>
    <w:p/>
    <w:p/>
    <w:p>
      <w:r>
        <w:t xml:space="preserve">    &lt;h4&gt;Chương 1. Tổng quan&lt;/h4&gt;</w:t>
      </w:r>
    </w:p>
    <w:p>
      <w:r>
        <w:t xml:space="preserve">    Công nghệ thông tin (tiếng Anh: information technology - IT), viết tắt CNTT, là một nhánh ngành kỹ thuật sử dụng máy tính và phần mềm máy tính để chuyển đổi, lưu trữ, bảo vệ, xử lý, truyền tải và thu thập thông tin.</w:t>
      </w:r>
    </w:p>
    <w:p/>
    <w:p>
      <w:r>
        <w:t xml:space="preserve">    Ở Việt Nam, khái niệm công nghệ thông tin được hiểu và định nghĩa trong Nghị quyết Chính phủ 49/CP ký ngày 4 tháng 8 năm 1993: "Công nghệ thông tin là tập hợp các phương pháp khoa học, các phương tiện và công cụ kỹ thuật hiện đại - chủ yếu là kỹ thuật máy tính và viễn thông - nhằm tổ chức khai thác và sử dụng có hiệu quả các nguồn tài nguyên thông tin rất phong phú và tiềm năng trong mọi lĩnh vực hoạt động của con người và xã hội."</w:t>
      </w:r>
    </w:p>
    <w:p/>
    <w:p/>
    <w:p>
      <w:r>
        <w:t xml:space="preserve">    &lt;h4&gt;Chương 2. Kiến thức nền tảng&lt;/h4&gt;</w:t>
      </w:r>
    </w:p>
    <w:p>
      <w:r>
        <w:t xml:space="preserve">    &lt;h5&gt;2.1 Khái niệm cốt lõi&lt;/h5&gt;</w:t>
      </w:r>
    </w:p>
    <w:p>
      <w:r>
        <w:t xml:space="preserve">    Thuật ngữ "công nghệ thông tin" xuất hiện lần đầu vào năm 1958 trong bài viết xuất bản tại tạp chí Harvard Business Review. Hai tác giả của bài viết, Leavitt và Whisler đã bình luận: "Công nghệ mới chưa thiết lập một tên riêng. Chúng ta sẽ gọi là công nghệ thông tin (information technology - IT)."</w:t>
      </w:r>
    </w:p>
    <w:p/>
    <w:p/>
    <w:p>
      <w:r>
        <w:t xml:space="preserve">    &lt;h5&gt;2.2 Thuật ngữ chuyên môn&lt;/h5&gt;</w:t>
      </w:r>
    </w:p>
    <w:p>
      <w:r>
        <w:t xml:space="preserve">    Các lĩnh vực chính của công nghệ thông tin bao gồm quá trình tiếp thu, xử lý, lưu trữ và phổ biến hóa âm thanh, phim ảnh, văn bản và thông tin số bởi các vi điện tử dựa trên sự kết hợp giữa máy tính và truyền thông. Một vài lĩnh vực hiện đại và nổi bật của công nghệ thông tin như: các tiêu chuẩn Web thế hệ tiếp theo, sinh tin học, điện toán đám mây, hệ thống thông tin toàn cầu, tri thức quy mô lớn và nhiều lĩnh vực khác. Các nghiên cứu phát triển chủ yếu trong ngành khoa học máy tính.</w:t>
      </w:r>
    </w:p>
    <w:p/>
    <w:p/>
    <w:p>
      <w:r>
        <w:t xml:space="preserve">    &lt;h4&gt;Chương 3. Ứng dụng thực tiễn&lt;/h4&gt;</w:t>
      </w:r>
    </w:p>
    <w:p>
      <w:r>
        <w:t xml:space="preserve">    &lt;h5&gt;3.1 Ứng dụng trong đời sống&lt;/h5&gt;</w:t>
      </w:r>
    </w:p>
    <w:p>
      <w:r>
        <w:t xml:space="preserve">    Từ tiếng Anh Information (hay còn gọi là Thông tin trong Tiếng Việt) bắt nguồn từ ngôn ngữ Latin với từ gốc (information) của từ được bổ nhiệm (informatio): đây là danh từ có gốc từ động từ Informare có ý nghĩa như: kỷ luật, hướng dẫn, dạy và đưa hình thức vào tâm trí.</w:t>
      </w:r>
    </w:p>
    <w:p/>
    <w:p/>
    <w:p>
      <w:r>
        <w:t xml:space="preserve">    &lt;h5&gt;3.2 Ứng dụng trong CNTT&lt;/h5&gt;</w:t>
      </w:r>
    </w:p>
    <w:p>
      <w:r>
        <w:t xml:space="preserve">    Công nghệ thông tin là ngành quản lý công nghệ và mở ra nhiều lĩnh vực khác nhau như phần mềm máy tính, hệ thống thông tin, phần cứng máy tính, ngôn ngữ lập trình nhưng lại không giới hạn một số thứ như các quy trình và cấu trúc dữ liệu. Tóm lại, bất cứ thứ gì mà biểu diễn dữ liệu, thông tin hay tri thức trong các định dạng nhìn thấy được, thông qua bất kỳ cơ chế phân phối đa phương tiện nào thì đều được xem là phần con của lĩnh vực công nghệ thông tin. Công nghệ thông tin cung cấp cho các doanh nghiệp bốn nhóm dịch vụ lõi để giúp thực thi các chiến lược kinh doanh đó là: quá trình tự động kinh doanh, cung cấp thông tin, kết nối với khách hàng và các công cụ sản xuất.</w:t>
      </w:r>
    </w:p>
    <w:p/>
    <w:p/>
    <w:p>
      <w:r>
        <w:t xml:space="preserve">    &lt;h4&gt;Chương 4. Thực hành&lt;/h4&gt;</w:t>
      </w:r>
    </w:p>
    <w:p>
      <w:r>
        <w:t xml:space="preserve">    </w:t>
      </w:r>
    </w:p>
    <w:p>
      <w:r>
        <w:t xml:space="preserve">        - Phân tích ví dụ thực tế</w:t>
      </w:r>
    </w:p>
    <w:p/>
    <w:p>
      <w:r>
        <w:t xml:space="preserve">        - Liên hệ ứng dụng CNTT</w:t>
      </w:r>
    </w:p>
    <w:p/>
    <w:p>
      <w:r>
        <w:t xml:space="preserve">    </w:t>
      </w:r>
    </w:p>
    <w:p/>
    <w:p>
      <w:r>
        <w:t xml:space="preserve">    &lt;h4&gt;Chương 5. Kiểm tra – đánh giá&lt;/h4&gt;</w:t>
      </w:r>
    </w:p>
    <w:p>
      <w:r>
        <w:t xml:space="preserve">    </w:t>
      </w:r>
    </w:p>
    <w:p>
      <w:r>
        <w:t xml:space="preserve">        - Câu hỏi trắc nghiệm</w:t>
      </w:r>
    </w:p>
    <w:p/>
    <w:p>
      <w:r>
        <w:t xml:space="preserve">        - Câu hỏi tự luận</w:t>
      </w:r>
    </w:p>
    <w:p/>
    <w:p>
      <w:r>
        <w:t xml:space="preserve">    </w:t>
      </w:r>
    </w:p>
    <w:p/>
    <w:p>
      <w:r>
        <w:t xml:space="preserve">    </w:t>
      </w:r>
    </w:p>
    <w:p>
      <w:r>
        <w:t>4. Tài liệu tham khảo</w:t>
      </w:r>
    </w:p>
    <w:p/>
    <w:p>
      <w:r>
        <w:t xml:space="preserve">    </w:t>
      </w:r>
    </w:p>
    <w:p>
      <w:r>
        <w:t xml:space="preserve">        - Wikipedia tiếng Việt</w:t>
      </w:r>
    </w:p>
    <w:p/>
    <w:p>
      <w:r>
        <w:t xml:space="preserve">        - Giáo trình CNTT</w:t>
      </w:r>
    </w:p>
    <w:p/>
    <w:p>
      <w:r>
        <w:t xml:space="preserve">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