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GIÁO TRÌNH: TRÍ TUỆ NHÂN TẠO</w:t>
      </w:r>
    </w:p>
    <w:p>
      <w:r>
        <w:t>&lt;b&gt;⚠ Không tìm được nội dung phù hợp từ Wikipedia.&lt;/b&gt;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